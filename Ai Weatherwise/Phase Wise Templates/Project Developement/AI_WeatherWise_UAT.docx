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B23B" w14:textId="77777777" w:rsidR="00E10F4E" w:rsidRDefault="00000000">
      <w:pPr>
        <w:jc w:val="center"/>
      </w:pPr>
      <w:r>
        <w:rPr>
          <w:b/>
          <w:sz w:val="32"/>
        </w:rPr>
        <w:t>User Acceptance Testing (UAT) Document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0"/>
        <w:gridCol w:w="5220"/>
      </w:tblGrid>
      <w:tr w:rsidR="00E10F4E" w14:paraId="29E0BE79" w14:textId="77777777">
        <w:trPr>
          <w:jc w:val="center"/>
        </w:trPr>
        <w:tc>
          <w:tcPr>
            <w:tcW w:w="5220" w:type="dxa"/>
          </w:tcPr>
          <w:p w14:paraId="19155090" w14:textId="77777777" w:rsidR="00E10F4E" w:rsidRDefault="00000000">
            <w:r>
              <w:rPr>
                <w:b/>
              </w:rPr>
              <w:t>Date</w:t>
            </w:r>
          </w:p>
        </w:tc>
        <w:tc>
          <w:tcPr>
            <w:tcW w:w="5220" w:type="dxa"/>
          </w:tcPr>
          <w:p w14:paraId="61C05098" w14:textId="77777777" w:rsidR="00E10F4E" w:rsidRDefault="00000000">
            <w:r>
              <w:t>01 October 2026</w:t>
            </w:r>
          </w:p>
        </w:tc>
      </w:tr>
      <w:tr w:rsidR="00E10F4E" w14:paraId="239D7D31" w14:textId="77777777">
        <w:trPr>
          <w:jc w:val="center"/>
        </w:trPr>
        <w:tc>
          <w:tcPr>
            <w:tcW w:w="5220" w:type="dxa"/>
          </w:tcPr>
          <w:p w14:paraId="2DF7E6F9" w14:textId="77777777" w:rsidR="00E10F4E" w:rsidRDefault="00000000">
            <w:r>
              <w:rPr>
                <w:b/>
              </w:rPr>
              <w:t>Team ID</w:t>
            </w:r>
          </w:p>
        </w:tc>
        <w:tc>
          <w:tcPr>
            <w:tcW w:w="5220" w:type="dxa"/>
          </w:tcPr>
          <w:p w14:paraId="1A64AF15" w14:textId="7C343B25" w:rsidR="00E10F4E" w:rsidRDefault="00E03101">
            <w:r w:rsidRPr="00E03101">
              <w:t>6abb20cfb81abcc53b06e53d</w:t>
            </w:r>
          </w:p>
        </w:tc>
      </w:tr>
      <w:tr w:rsidR="00E10F4E" w14:paraId="52EDDE6F" w14:textId="77777777">
        <w:trPr>
          <w:jc w:val="center"/>
        </w:trPr>
        <w:tc>
          <w:tcPr>
            <w:tcW w:w="5220" w:type="dxa"/>
          </w:tcPr>
          <w:p w14:paraId="6BD87BFE" w14:textId="77777777" w:rsidR="00E10F4E" w:rsidRDefault="00000000">
            <w:r>
              <w:rPr>
                <w:b/>
              </w:rPr>
              <w:t>Project Name</w:t>
            </w:r>
          </w:p>
        </w:tc>
        <w:tc>
          <w:tcPr>
            <w:tcW w:w="5220" w:type="dxa"/>
          </w:tcPr>
          <w:p w14:paraId="6B19AC24" w14:textId="77777777" w:rsidR="00E10F4E" w:rsidRDefault="00000000">
            <w:r>
              <w:t>AI WeatherWise</w:t>
            </w:r>
          </w:p>
        </w:tc>
      </w:tr>
      <w:tr w:rsidR="00E10F4E" w14:paraId="4C1D6431" w14:textId="77777777">
        <w:trPr>
          <w:jc w:val="center"/>
        </w:trPr>
        <w:tc>
          <w:tcPr>
            <w:tcW w:w="5220" w:type="dxa"/>
          </w:tcPr>
          <w:p w14:paraId="0A7B1DD2" w14:textId="77777777" w:rsidR="00E10F4E" w:rsidRDefault="00000000">
            <w:r>
              <w:rPr>
                <w:b/>
              </w:rPr>
              <w:t>Maximum Marks</w:t>
            </w:r>
          </w:p>
        </w:tc>
        <w:tc>
          <w:tcPr>
            <w:tcW w:w="5220" w:type="dxa"/>
          </w:tcPr>
          <w:p w14:paraId="3033BE6F" w14:textId="77777777" w:rsidR="00E10F4E" w:rsidRDefault="00000000">
            <w:r>
              <w:t>5 Marks</w:t>
            </w:r>
          </w:p>
        </w:tc>
      </w:tr>
    </w:tbl>
    <w:p w14:paraId="1E998AAA" w14:textId="77777777" w:rsidR="00E10F4E" w:rsidRDefault="00000000">
      <w:r>
        <w:rPr>
          <w:b/>
          <w:sz w:val="24"/>
        </w:rPr>
        <w:t>Project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0"/>
        <w:gridCol w:w="5220"/>
      </w:tblGrid>
      <w:tr w:rsidR="00E10F4E" w14:paraId="12B9F564" w14:textId="77777777">
        <w:tc>
          <w:tcPr>
            <w:tcW w:w="5220" w:type="dxa"/>
          </w:tcPr>
          <w:p w14:paraId="03694D97" w14:textId="77777777" w:rsidR="00E10F4E" w:rsidRDefault="00000000">
            <w:r>
              <w:rPr>
                <w:b/>
              </w:rPr>
              <w:t>Project Name</w:t>
            </w:r>
          </w:p>
        </w:tc>
        <w:tc>
          <w:tcPr>
            <w:tcW w:w="5220" w:type="dxa"/>
          </w:tcPr>
          <w:p w14:paraId="79D24550" w14:textId="77777777" w:rsidR="00E10F4E" w:rsidRDefault="00000000">
            <w:r>
              <w:t>AI WeatherWise</w:t>
            </w:r>
          </w:p>
        </w:tc>
      </w:tr>
      <w:tr w:rsidR="00E10F4E" w14:paraId="284F0981" w14:textId="77777777">
        <w:tc>
          <w:tcPr>
            <w:tcW w:w="5220" w:type="dxa"/>
          </w:tcPr>
          <w:p w14:paraId="0307C364" w14:textId="77777777" w:rsidR="00E10F4E" w:rsidRDefault="00000000">
            <w:r>
              <w:rPr>
                <w:b/>
              </w:rPr>
              <w:t>Project Description</w:t>
            </w:r>
          </w:p>
        </w:tc>
        <w:tc>
          <w:tcPr>
            <w:tcW w:w="5220" w:type="dxa"/>
          </w:tcPr>
          <w:p w14:paraId="5BDF806F" w14:textId="77777777" w:rsidR="00E10F4E" w:rsidRDefault="00000000">
            <w:r>
              <w:t>AI-powered weather application that provides current weather information, forecasts, and simple weather insights to help users plan their activities.</w:t>
            </w:r>
          </w:p>
        </w:tc>
      </w:tr>
      <w:tr w:rsidR="00E10F4E" w14:paraId="2CD7B919" w14:textId="77777777">
        <w:tc>
          <w:tcPr>
            <w:tcW w:w="5220" w:type="dxa"/>
          </w:tcPr>
          <w:p w14:paraId="7B2C68E9" w14:textId="77777777" w:rsidR="00E10F4E" w:rsidRDefault="00000000">
            <w:r>
              <w:rPr>
                <w:b/>
              </w:rPr>
              <w:t>Project Version</w:t>
            </w:r>
          </w:p>
        </w:tc>
        <w:tc>
          <w:tcPr>
            <w:tcW w:w="5220" w:type="dxa"/>
          </w:tcPr>
          <w:p w14:paraId="71C1A4AF" w14:textId="77777777" w:rsidR="00E10F4E" w:rsidRDefault="00000000">
            <w:r>
              <w:t>1.0</w:t>
            </w:r>
          </w:p>
        </w:tc>
      </w:tr>
      <w:tr w:rsidR="00E10F4E" w14:paraId="1E2CAA91" w14:textId="77777777">
        <w:tc>
          <w:tcPr>
            <w:tcW w:w="5220" w:type="dxa"/>
          </w:tcPr>
          <w:p w14:paraId="6AE4C0BB" w14:textId="77777777" w:rsidR="00E10F4E" w:rsidRDefault="00000000">
            <w:r>
              <w:rPr>
                <w:b/>
              </w:rPr>
              <w:t>Testing Period</w:t>
            </w:r>
          </w:p>
        </w:tc>
        <w:tc>
          <w:tcPr>
            <w:tcW w:w="5220" w:type="dxa"/>
          </w:tcPr>
          <w:p w14:paraId="64C2BF2A" w14:textId="77777777" w:rsidR="00E10F4E" w:rsidRDefault="00000000">
            <w:r>
              <w:t>01 October 2026 to 01 October 2026</w:t>
            </w:r>
          </w:p>
        </w:tc>
      </w:tr>
    </w:tbl>
    <w:p w14:paraId="32983D44" w14:textId="77777777" w:rsidR="00E10F4E" w:rsidRDefault="00000000">
      <w:r>
        <w:rPr>
          <w:b/>
          <w:sz w:val="24"/>
        </w:rPr>
        <w:t>Testing Scope</w:t>
      </w:r>
    </w:p>
    <w:p w14:paraId="15732336" w14:textId="77777777" w:rsidR="00E10F4E" w:rsidRDefault="00000000">
      <w:pPr>
        <w:pStyle w:val="ListBullet"/>
      </w:pPr>
      <w:r>
        <w:t>Weather information display</w:t>
      </w:r>
    </w:p>
    <w:p w14:paraId="7D1A895C" w14:textId="77777777" w:rsidR="00E10F4E" w:rsidRDefault="00000000">
      <w:pPr>
        <w:pStyle w:val="ListBullet"/>
      </w:pPr>
      <w:r>
        <w:t>City/location search</w:t>
      </w:r>
    </w:p>
    <w:p w14:paraId="7E1477D8" w14:textId="77777777" w:rsidR="00E10F4E" w:rsidRDefault="00000000">
      <w:pPr>
        <w:pStyle w:val="ListBullet"/>
      </w:pPr>
      <w:r>
        <w:t>Current temperature and weather conditions</w:t>
      </w:r>
    </w:p>
    <w:p w14:paraId="7246892F" w14:textId="77777777" w:rsidR="00E10F4E" w:rsidRDefault="00000000">
      <w:pPr>
        <w:pStyle w:val="ListBullet"/>
      </w:pPr>
      <w:r>
        <w:t>Weather forecast display</w:t>
      </w:r>
    </w:p>
    <w:p w14:paraId="1709C9B0" w14:textId="77777777" w:rsidR="00E10F4E" w:rsidRDefault="00000000">
      <w:pPr>
        <w:pStyle w:val="ListBullet"/>
      </w:pPr>
      <w:r>
        <w:t>AI-based weather insights/recommendations</w:t>
      </w:r>
    </w:p>
    <w:p w14:paraId="6D8B10EB" w14:textId="77777777" w:rsidR="00E10F4E" w:rsidRDefault="00000000">
      <w:pPr>
        <w:pStyle w:val="ListBullet"/>
      </w:pPr>
      <w:r>
        <w:t>Handling invalid or unavailable locations</w:t>
      </w:r>
    </w:p>
    <w:p w14:paraId="0B14F91E" w14:textId="77777777" w:rsidR="00E10F4E" w:rsidRDefault="00000000">
      <w:r>
        <w:t>User Stories / Requirements to be Tested:</w:t>
      </w:r>
    </w:p>
    <w:p w14:paraId="3EA59D2F" w14:textId="77777777" w:rsidR="00E10F4E" w:rsidRDefault="00000000">
      <w:pPr>
        <w:pStyle w:val="ListBullet"/>
      </w:pPr>
      <w:r>
        <w:t>As a user, I can search for a city and view its weather.</w:t>
      </w:r>
    </w:p>
    <w:p w14:paraId="728BF122" w14:textId="77777777" w:rsidR="00E10F4E" w:rsidRDefault="00000000">
      <w:pPr>
        <w:pStyle w:val="ListBullet"/>
      </w:pPr>
      <w:r>
        <w:t>As a user, I can view current temperature and weather conditions.</w:t>
      </w:r>
    </w:p>
    <w:p w14:paraId="7DAE961D" w14:textId="77777777" w:rsidR="00E10F4E" w:rsidRDefault="00000000">
      <w:pPr>
        <w:pStyle w:val="ListBullet"/>
      </w:pPr>
      <w:r>
        <w:t>As a user, I can view the upcoming weather forecast.</w:t>
      </w:r>
    </w:p>
    <w:p w14:paraId="2DC1E4FA" w14:textId="77777777" w:rsidR="00E10F4E" w:rsidRDefault="00000000">
      <w:pPr>
        <w:pStyle w:val="ListBullet"/>
      </w:pPr>
      <w:r>
        <w:t>As a user, I can receive simple AI-based weather guidance.</w:t>
      </w:r>
    </w:p>
    <w:p w14:paraId="027A09D7" w14:textId="77777777" w:rsidR="00E10F4E" w:rsidRDefault="00000000">
      <w:r>
        <w:rPr>
          <w:b/>
          <w:sz w:val="24"/>
        </w:rPr>
        <w:t>Testing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0"/>
        <w:gridCol w:w="5220"/>
      </w:tblGrid>
      <w:tr w:rsidR="00E10F4E" w14:paraId="55C6E950" w14:textId="77777777">
        <w:tc>
          <w:tcPr>
            <w:tcW w:w="5220" w:type="dxa"/>
          </w:tcPr>
          <w:p w14:paraId="1ED8275E" w14:textId="77777777" w:rsidR="00E10F4E" w:rsidRDefault="00000000">
            <w:r>
              <w:rPr>
                <w:b/>
              </w:rPr>
              <w:t>URL/Location</w:t>
            </w:r>
          </w:p>
        </w:tc>
        <w:tc>
          <w:tcPr>
            <w:tcW w:w="5220" w:type="dxa"/>
          </w:tcPr>
          <w:p w14:paraId="656B05B5" w14:textId="77777777" w:rsidR="00E10F4E" w:rsidRDefault="00000000">
            <w:r>
              <w:t>AI WeatherWise application</w:t>
            </w:r>
          </w:p>
        </w:tc>
      </w:tr>
      <w:tr w:rsidR="00E10F4E" w14:paraId="34D663B4" w14:textId="77777777">
        <w:tc>
          <w:tcPr>
            <w:tcW w:w="5220" w:type="dxa"/>
          </w:tcPr>
          <w:p w14:paraId="4AF185DE" w14:textId="77777777" w:rsidR="00E10F4E" w:rsidRDefault="00000000">
            <w:r>
              <w:rPr>
                <w:b/>
              </w:rPr>
              <w:t>Credentials</w:t>
            </w:r>
          </w:p>
        </w:tc>
        <w:tc>
          <w:tcPr>
            <w:tcW w:w="5220" w:type="dxa"/>
          </w:tcPr>
          <w:p w14:paraId="2EA96D64" w14:textId="77777777" w:rsidR="00E10F4E" w:rsidRDefault="00000000">
            <w:r>
              <w:t>Not required</w:t>
            </w:r>
          </w:p>
        </w:tc>
      </w:tr>
    </w:tbl>
    <w:p w14:paraId="1FBBCA15" w14:textId="77777777" w:rsidR="00E10F4E" w:rsidRDefault="00000000">
      <w:r>
        <w:rPr>
          <w:b/>
          <w:sz w:val="24"/>
        </w:rP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3"/>
        <w:gridCol w:w="1652"/>
        <w:gridCol w:w="2340"/>
        <w:gridCol w:w="1736"/>
        <w:gridCol w:w="1670"/>
        <w:gridCol w:w="1655"/>
      </w:tblGrid>
      <w:tr w:rsidR="00E10F4E" w14:paraId="56A7AD85" w14:textId="77777777">
        <w:trPr>
          <w:jc w:val="center"/>
        </w:trPr>
        <w:tc>
          <w:tcPr>
            <w:tcW w:w="1740" w:type="dxa"/>
          </w:tcPr>
          <w:p w14:paraId="02444B5E" w14:textId="77777777" w:rsidR="00E10F4E" w:rsidRDefault="00000000">
            <w:r>
              <w:rPr>
                <w:b/>
              </w:rPr>
              <w:t>Test Case ID</w:t>
            </w:r>
          </w:p>
        </w:tc>
        <w:tc>
          <w:tcPr>
            <w:tcW w:w="1740" w:type="dxa"/>
          </w:tcPr>
          <w:p w14:paraId="110C106B" w14:textId="77777777" w:rsidR="00E10F4E" w:rsidRDefault="00000000">
            <w:r>
              <w:rPr>
                <w:b/>
              </w:rPr>
              <w:t>Test Scenario</w:t>
            </w:r>
          </w:p>
        </w:tc>
        <w:tc>
          <w:tcPr>
            <w:tcW w:w="1740" w:type="dxa"/>
          </w:tcPr>
          <w:p w14:paraId="16DEA65A" w14:textId="77777777" w:rsidR="00E10F4E" w:rsidRDefault="00000000">
            <w:r>
              <w:rPr>
                <w:b/>
              </w:rPr>
              <w:t>Test Steps</w:t>
            </w:r>
          </w:p>
        </w:tc>
        <w:tc>
          <w:tcPr>
            <w:tcW w:w="1740" w:type="dxa"/>
          </w:tcPr>
          <w:p w14:paraId="76A08E21" w14:textId="77777777" w:rsidR="00E10F4E" w:rsidRDefault="00000000">
            <w:r>
              <w:rPr>
                <w:b/>
              </w:rPr>
              <w:t>Expected Result</w:t>
            </w:r>
          </w:p>
        </w:tc>
        <w:tc>
          <w:tcPr>
            <w:tcW w:w="1740" w:type="dxa"/>
          </w:tcPr>
          <w:p w14:paraId="0879741D" w14:textId="77777777" w:rsidR="00E10F4E" w:rsidRDefault="00000000">
            <w:r>
              <w:rPr>
                <w:b/>
              </w:rPr>
              <w:t>Actual Result</w:t>
            </w:r>
          </w:p>
        </w:tc>
        <w:tc>
          <w:tcPr>
            <w:tcW w:w="1740" w:type="dxa"/>
          </w:tcPr>
          <w:p w14:paraId="36683435" w14:textId="77777777" w:rsidR="00E10F4E" w:rsidRDefault="00000000">
            <w:r>
              <w:rPr>
                <w:b/>
              </w:rPr>
              <w:t>Pass/Fail</w:t>
            </w:r>
          </w:p>
        </w:tc>
      </w:tr>
      <w:tr w:rsidR="00E10F4E" w14:paraId="7073A2DC" w14:textId="77777777">
        <w:trPr>
          <w:jc w:val="center"/>
        </w:trPr>
        <w:tc>
          <w:tcPr>
            <w:tcW w:w="1740" w:type="dxa"/>
            <w:vAlign w:val="center"/>
          </w:tcPr>
          <w:p w14:paraId="79B8A01A" w14:textId="77777777" w:rsidR="00E10F4E" w:rsidRDefault="00000000">
            <w:r>
              <w:t>TC-001</w:t>
            </w:r>
          </w:p>
        </w:tc>
        <w:tc>
          <w:tcPr>
            <w:tcW w:w="1740" w:type="dxa"/>
            <w:vAlign w:val="center"/>
          </w:tcPr>
          <w:p w14:paraId="3AE30F04" w14:textId="77777777" w:rsidR="00E10F4E" w:rsidRDefault="00000000">
            <w:r>
              <w:t>Search for a valid city</w:t>
            </w:r>
          </w:p>
        </w:tc>
        <w:tc>
          <w:tcPr>
            <w:tcW w:w="1740" w:type="dxa"/>
            <w:vAlign w:val="center"/>
          </w:tcPr>
          <w:p w14:paraId="33C3D2D0" w14:textId="77777777" w:rsidR="00E10F4E" w:rsidRDefault="00000000">
            <w:r>
              <w:t>1. Open application</w:t>
            </w:r>
            <w:r>
              <w:br/>
              <w:t>2. Enter a valid city</w:t>
            </w:r>
            <w:r>
              <w:br/>
              <w:t>3. Search</w:t>
            </w:r>
          </w:p>
        </w:tc>
        <w:tc>
          <w:tcPr>
            <w:tcW w:w="1740" w:type="dxa"/>
            <w:vAlign w:val="center"/>
          </w:tcPr>
          <w:p w14:paraId="7A7B3E8A" w14:textId="77777777" w:rsidR="00E10F4E" w:rsidRDefault="00000000">
            <w:r>
              <w:t>Weather information for the selected city is displayed.</w:t>
            </w:r>
          </w:p>
        </w:tc>
        <w:tc>
          <w:tcPr>
            <w:tcW w:w="1740" w:type="dxa"/>
            <w:vAlign w:val="center"/>
          </w:tcPr>
          <w:p w14:paraId="651B3130" w14:textId="77777777" w:rsidR="00E10F4E" w:rsidRDefault="00000000">
            <w:r>
              <w:t>Weather information is displayed.</w:t>
            </w:r>
          </w:p>
        </w:tc>
        <w:tc>
          <w:tcPr>
            <w:tcW w:w="1740" w:type="dxa"/>
            <w:vAlign w:val="center"/>
          </w:tcPr>
          <w:p w14:paraId="5F3ADE6B" w14:textId="77777777" w:rsidR="00E10F4E" w:rsidRDefault="00000000">
            <w:r>
              <w:t>Pass</w:t>
            </w:r>
          </w:p>
        </w:tc>
      </w:tr>
      <w:tr w:rsidR="00E10F4E" w14:paraId="5A877693" w14:textId="77777777">
        <w:trPr>
          <w:jc w:val="center"/>
        </w:trPr>
        <w:tc>
          <w:tcPr>
            <w:tcW w:w="1740" w:type="dxa"/>
            <w:vAlign w:val="center"/>
          </w:tcPr>
          <w:p w14:paraId="1F3BB2A8" w14:textId="77777777" w:rsidR="00E10F4E" w:rsidRDefault="00000000">
            <w:r>
              <w:t>TC-002</w:t>
            </w:r>
          </w:p>
        </w:tc>
        <w:tc>
          <w:tcPr>
            <w:tcW w:w="1740" w:type="dxa"/>
            <w:vAlign w:val="center"/>
          </w:tcPr>
          <w:p w14:paraId="50419DB0" w14:textId="77777777" w:rsidR="00E10F4E" w:rsidRDefault="00000000">
            <w:r>
              <w:t>View current weather</w:t>
            </w:r>
          </w:p>
        </w:tc>
        <w:tc>
          <w:tcPr>
            <w:tcW w:w="1740" w:type="dxa"/>
            <w:vAlign w:val="center"/>
          </w:tcPr>
          <w:p w14:paraId="004B4DCC" w14:textId="77777777" w:rsidR="00E10F4E" w:rsidRDefault="00000000">
            <w:r>
              <w:t>1. Search a city</w:t>
            </w:r>
            <w:r>
              <w:br/>
              <w:t>2. Check current weather section</w:t>
            </w:r>
          </w:p>
        </w:tc>
        <w:tc>
          <w:tcPr>
            <w:tcW w:w="1740" w:type="dxa"/>
            <w:vAlign w:val="center"/>
          </w:tcPr>
          <w:p w14:paraId="63F42AF4" w14:textId="77777777" w:rsidR="00E10F4E" w:rsidRDefault="00000000">
            <w:r>
              <w:t>Temperature and current weather condition are displayed correctly.</w:t>
            </w:r>
          </w:p>
        </w:tc>
        <w:tc>
          <w:tcPr>
            <w:tcW w:w="1740" w:type="dxa"/>
            <w:vAlign w:val="center"/>
          </w:tcPr>
          <w:p w14:paraId="2920B40D" w14:textId="77777777" w:rsidR="00E10F4E" w:rsidRDefault="00000000">
            <w:r>
              <w:t>Current weather is displayed.</w:t>
            </w:r>
          </w:p>
        </w:tc>
        <w:tc>
          <w:tcPr>
            <w:tcW w:w="1740" w:type="dxa"/>
            <w:vAlign w:val="center"/>
          </w:tcPr>
          <w:p w14:paraId="66A81DAD" w14:textId="77777777" w:rsidR="00E10F4E" w:rsidRDefault="00000000">
            <w:r>
              <w:t>Pass</w:t>
            </w:r>
          </w:p>
        </w:tc>
      </w:tr>
      <w:tr w:rsidR="00E10F4E" w14:paraId="19F56DB8" w14:textId="77777777">
        <w:trPr>
          <w:jc w:val="center"/>
        </w:trPr>
        <w:tc>
          <w:tcPr>
            <w:tcW w:w="1740" w:type="dxa"/>
            <w:vAlign w:val="center"/>
          </w:tcPr>
          <w:p w14:paraId="19DCC17E" w14:textId="77777777" w:rsidR="00E10F4E" w:rsidRDefault="00000000">
            <w:r>
              <w:t>TC-003</w:t>
            </w:r>
          </w:p>
        </w:tc>
        <w:tc>
          <w:tcPr>
            <w:tcW w:w="1740" w:type="dxa"/>
            <w:vAlign w:val="center"/>
          </w:tcPr>
          <w:p w14:paraId="44F7BB51" w14:textId="77777777" w:rsidR="00E10F4E" w:rsidRDefault="00000000">
            <w:r>
              <w:t>View weather forecast</w:t>
            </w:r>
          </w:p>
        </w:tc>
        <w:tc>
          <w:tcPr>
            <w:tcW w:w="1740" w:type="dxa"/>
            <w:vAlign w:val="center"/>
          </w:tcPr>
          <w:p w14:paraId="6ED9E345" w14:textId="77777777" w:rsidR="00E10F4E" w:rsidRDefault="00000000">
            <w:r>
              <w:t>1. Search a city</w:t>
            </w:r>
            <w:r>
              <w:br/>
              <w:t>2. Open forecast section</w:t>
            </w:r>
          </w:p>
        </w:tc>
        <w:tc>
          <w:tcPr>
            <w:tcW w:w="1740" w:type="dxa"/>
            <w:vAlign w:val="center"/>
          </w:tcPr>
          <w:p w14:paraId="37F0CDE5" w14:textId="77777777" w:rsidR="00E10F4E" w:rsidRDefault="00000000">
            <w:r>
              <w:t>Upcoming forecast information is displayed.</w:t>
            </w:r>
          </w:p>
        </w:tc>
        <w:tc>
          <w:tcPr>
            <w:tcW w:w="1740" w:type="dxa"/>
            <w:vAlign w:val="center"/>
          </w:tcPr>
          <w:p w14:paraId="2C179F89" w14:textId="77777777" w:rsidR="00E10F4E" w:rsidRDefault="00000000">
            <w:r>
              <w:t>Forecast is displayed.</w:t>
            </w:r>
          </w:p>
        </w:tc>
        <w:tc>
          <w:tcPr>
            <w:tcW w:w="1740" w:type="dxa"/>
            <w:vAlign w:val="center"/>
          </w:tcPr>
          <w:p w14:paraId="21502057" w14:textId="77777777" w:rsidR="00E10F4E" w:rsidRDefault="00000000">
            <w:r>
              <w:t>Pass</w:t>
            </w:r>
          </w:p>
        </w:tc>
      </w:tr>
      <w:tr w:rsidR="00E10F4E" w14:paraId="3885F74C" w14:textId="77777777">
        <w:trPr>
          <w:jc w:val="center"/>
        </w:trPr>
        <w:tc>
          <w:tcPr>
            <w:tcW w:w="1740" w:type="dxa"/>
            <w:vAlign w:val="center"/>
          </w:tcPr>
          <w:p w14:paraId="777EE396" w14:textId="77777777" w:rsidR="00E10F4E" w:rsidRDefault="00000000">
            <w:r>
              <w:t>TC-004</w:t>
            </w:r>
          </w:p>
        </w:tc>
        <w:tc>
          <w:tcPr>
            <w:tcW w:w="1740" w:type="dxa"/>
            <w:vAlign w:val="center"/>
          </w:tcPr>
          <w:p w14:paraId="59EDF717" w14:textId="77777777" w:rsidR="00E10F4E" w:rsidRDefault="00000000">
            <w:r>
              <w:t>View AI weather insight</w:t>
            </w:r>
          </w:p>
        </w:tc>
        <w:tc>
          <w:tcPr>
            <w:tcW w:w="1740" w:type="dxa"/>
            <w:vAlign w:val="center"/>
          </w:tcPr>
          <w:p w14:paraId="192D021A" w14:textId="77777777" w:rsidR="00E10F4E" w:rsidRDefault="00000000">
            <w:r>
              <w:t>1. Search a city</w:t>
            </w:r>
            <w:r>
              <w:br/>
              <w:t>2. Check AI insight/recommendation</w:t>
            </w:r>
          </w:p>
        </w:tc>
        <w:tc>
          <w:tcPr>
            <w:tcW w:w="1740" w:type="dxa"/>
            <w:vAlign w:val="center"/>
          </w:tcPr>
          <w:p w14:paraId="6EB663A1" w14:textId="77777777" w:rsidR="00E10F4E" w:rsidRDefault="00000000">
            <w:r>
              <w:t>A clear weather-related AI recommendation is displayed.</w:t>
            </w:r>
          </w:p>
        </w:tc>
        <w:tc>
          <w:tcPr>
            <w:tcW w:w="1740" w:type="dxa"/>
            <w:vAlign w:val="center"/>
          </w:tcPr>
          <w:p w14:paraId="6618FC91" w14:textId="77777777" w:rsidR="00E10F4E" w:rsidRDefault="00000000">
            <w:r>
              <w:t>AI insight is displayed.</w:t>
            </w:r>
          </w:p>
        </w:tc>
        <w:tc>
          <w:tcPr>
            <w:tcW w:w="1740" w:type="dxa"/>
            <w:vAlign w:val="center"/>
          </w:tcPr>
          <w:p w14:paraId="679E21DD" w14:textId="77777777" w:rsidR="00E10F4E" w:rsidRDefault="00000000">
            <w:r>
              <w:t>Pass</w:t>
            </w:r>
          </w:p>
        </w:tc>
      </w:tr>
      <w:tr w:rsidR="00E10F4E" w14:paraId="0611FBF4" w14:textId="77777777">
        <w:trPr>
          <w:jc w:val="center"/>
        </w:trPr>
        <w:tc>
          <w:tcPr>
            <w:tcW w:w="1740" w:type="dxa"/>
            <w:vAlign w:val="center"/>
          </w:tcPr>
          <w:p w14:paraId="066CFA8D" w14:textId="77777777" w:rsidR="00E10F4E" w:rsidRDefault="00000000">
            <w:r>
              <w:lastRenderedPageBreak/>
              <w:t>TC-005</w:t>
            </w:r>
          </w:p>
        </w:tc>
        <w:tc>
          <w:tcPr>
            <w:tcW w:w="1740" w:type="dxa"/>
            <w:vAlign w:val="center"/>
          </w:tcPr>
          <w:p w14:paraId="1DD4A1D5" w14:textId="77777777" w:rsidR="00E10F4E" w:rsidRDefault="00000000">
            <w:r>
              <w:t>Search for an invalid city</w:t>
            </w:r>
          </w:p>
        </w:tc>
        <w:tc>
          <w:tcPr>
            <w:tcW w:w="1740" w:type="dxa"/>
            <w:vAlign w:val="center"/>
          </w:tcPr>
          <w:p w14:paraId="01511B1C" w14:textId="77777777" w:rsidR="00E10F4E" w:rsidRDefault="00000000">
            <w:r>
              <w:t>1. Enter an invalid location</w:t>
            </w:r>
            <w:r>
              <w:br/>
              <w:t>2. Search</w:t>
            </w:r>
          </w:p>
        </w:tc>
        <w:tc>
          <w:tcPr>
            <w:tcW w:w="1740" w:type="dxa"/>
            <w:vAlign w:val="center"/>
          </w:tcPr>
          <w:p w14:paraId="1F89B387" w14:textId="77777777" w:rsidR="00E10F4E" w:rsidRDefault="00000000">
            <w:r>
              <w:t>Application shows a suitable error/no-data message without crashing.</w:t>
            </w:r>
          </w:p>
        </w:tc>
        <w:tc>
          <w:tcPr>
            <w:tcW w:w="1740" w:type="dxa"/>
            <w:vAlign w:val="center"/>
          </w:tcPr>
          <w:p w14:paraId="00B8F7EC" w14:textId="77777777" w:rsidR="00E10F4E" w:rsidRDefault="00000000">
            <w:r>
              <w:t>Error message is displayed.</w:t>
            </w:r>
          </w:p>
        </w:tc>
        <w:tc>
          <w:tcPr>
            <w:tcW w:w="1740" w:type="dxa"/>
            <w:vAlign w:val="center"/>
          </w:tcPr>
          <w:p w14:paraId="530BC85A" w14:textId="77777777" w:rsidR="00E10F4E" w:rsidRDefault="00000000">
            <w:r>
              <w:t>Pass</w:t>
            </w:r>
          </w:p>
        </w:tc>
      </w:tr>
      <w:tr w:rsidR="00E10F4E" w14:paraId="190C6E3F" w14:textId="77777777">
        <w:trPr>
          <w:jc w:val="center"/>
        </w:trPr>
        <w:tc>
          <w:tcPr>
            <w:tcW w:w="1740" w:type="dxa"/>
            <w:vAlign w:val="center"/>
          </w:tcPr>
          <w:p w14:paraId="7AFB7F67" w14:textId="77777777" w:rsidR="00E10F4E" w:rsidRDefault="00000000">
            <w:r>
              <w:t>TC-006</w:t>
            </w:r>
          </w:p>
        </w:tc>
        <w:tc>
          <w:tcPr>
            <w:tcW w:w="1740" w:type="dxa"/>
            <w:vAlign w:val="center"/>
          </w:tcPr>
          <w:p w14:paraId="1D53825D" w14:textId="77777777" w:rsidR="00E10F4E" w:rsidRDefault="00000000">
            <w:r>
              <w:t>Empty search validation</w:t>
            </w:r>
          </w:p>
        </w:tc>
        <w:tc>
          <w:tcPr>
            <w:tcW w:w="1740" w:type="dxa"/>
            <w:vAlign w:val="center"/>
          </w:tcPr>
          <w:p w14:paraId="27BCEBA6" w14:textId="77777777" w:rsidR="00E10F4E" w:rsidRDefault="00000000">
            <w:r>
              <w:t>1. Leave city field empty</w:t>
            </w:r>
            <w:r>
              <w:br/>
              <w:t>2. Click search</w:t>
            </w:r>
          </w:p>
        </w:tc>
        <w:tc>
          <w:tcPr>
            <w:tcW w:w="1740" w:type="dxa"/>
            <w:vAlign w:val="center"/>
          </w:tcPr>
          <w:p w14:paraId="15A90C2F" w14:textId="77777777" w:rsidR="00E10F4E" w:rsidRDefault="00000000">
            <w:r>
              <w:t>Application asks the user to enter a location.</w:t>
            </w:r>
          </w:p>
        </w:tc>
        <w:tc>
          <w:tcPr>
            <w:tcW w:w="1740" w:type="dxa"/>
            <w:vAlign w:val="center"/>
          </w:tcPr>
          <w:p w14:paraId="1145287D" w14:textId="77777777" w:rsidR="00E10F4E" w:rsidRDefault="00000000">
            <w:r>
              <w:t>Validation message is displayed.</w:t>
            </w:r>
          </w:p>
        </w:tc>
        <w:tc>
          <w:tcPr>
            <w:tcW w:w="1740" w:type="dxa"/>
            <w:vAlign w:val="center"/>
          </w:tcPr>
          <w:p w14:paraId="252F0CD8" w14:textId="77777777" w:rsidR="00E10F4E" w:rsidRDefault="00000000">
            <w:r>
              <w:t>Pass</w:t>
            </w:r>
          </w:p>
        </w:tc>
      </w:tr>
    </w:tbl>
    <w:p w14:paraId="0CEE2E12" w14:textId="77777777" w:rsidR="00E10F4E" w:rsidRDefault="00000000">
      <w:r>
        <w:rPr>
          <w:b/>
          <w:sz w:val="24"/>
        </w:rPr>
        <w:t>Bug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0"/>
        <w:gridCol w:w="1740"/>
        <w:gridCol w:w="1740"/>
        <w:gridCol w:w="1740"/>
        <w:gridCol w:w="1740"/>
        <w:gridCol w:w="1740"/>
      </w:tblGrid>
      <w:tr w:rsidR="00E10F4E" w14:paraId="143890AF" w14:textId="77777777">
        <w:tc>
          <w:tcPr>
            <w:tcW w:w="1740" w:type="dxa"/>
          </w:tcPr>
          <w:p w14:paraId="286A3172" w14:textId="77777777" w:rsidR="00E10F4E" w:rsidRDefault="00000000">
            <w:r>
              <w:rPr>
                <w:b/>
              </w:rPr>
              <w:t>Bug ID</w:t>
            </w:r>
          </w:p>
        </w:tc>
        <w:tc>
          <w:tcPr>
            <w:tcW w:w="1740" w:type="dxa"/>
          </w:tcPr>
          <w:p w14:paraId="0CF7B224" w14:textId="77777777" w:rsidR="00E10F4E" w:rsidRDefault="00000000">
            <w:r>
              <w:rPr>
                <w:b/>
              </w:rPr>
              <w:t>Bug Description</w:t>
            </w:r>
          </w:p>
        </w:tc>
        <w:tc>
          <w:tcPr>
            <w:tcW w:w="1740" w:type="dxa"/>
          </w:tcPr>
          <w:p w14:paraId="1579CCBF" w14:textId="77777777" w:rsidR="00E10F4E" w:rsidRDefault="00000000">
            <w:r>
              <w:rPr>
                <w:b/>
              </w:rPr>
              <w:t>Steps to Reproduce</w:t>
            </w:r>
          </w:p>
        </w:tc>
        <w:tc>
          <w:tcPr>
            <w:tcW w:w="1740" w:type="dxa"/>
          </w:tcPr>
          <w:p w14:paraId="7CB081AB" w14:textId="77777777" w:rsidR="00E10F4E" w:rsidRDefault="00000000">
            <w:r>
              <w:rPr>
                <w:b/>
              </w:rPr>
              <w:t>Severity</w:t>
            </w:r>
          </w:p>
        </w:tc>
        <w:tc>
          <w:tcPr>
            <w:tcW w:w="1740" w:type="dxa"/>
          </w:tcPr>
          <w:p w14:paraId="1A6B6580" w14:textId="77777777" w:rsidR="00E10F4E" w:rsidRDefault="00000000">
            <w:r>
              <w:rPr>
                <w:b/>
              </w:rPr>
              <w:t>Status</w:t>
            </w:r>
          </w:p>
        </w:tc>
        <w:tc>
          <w:tcPr>
            <w:tcW w:w="1740" w:type="dxa"/>
          </w:tcPr>
          <w:p w14:paraId="25219407" w14:textId="77777777" w:rsidR="00E10F4E" w:rsidRDefault="00000000">
            <w:r>
              <w:rPr>
                <w:b/>
              </w:rPr>
              <w:t>Additional Feedback</w:t>
            </w:r>
          </w:p>
        </w:tc>
      </w:tr>
      <w:tr w:rsidR="00E10F4E" w14:paraId="5029B4D2" w14:textId="77777777">
        <w:tc>
          <w:tcPr>
            <w:tcW w:w="1740" w:type="dxa"/>
          </w:tcPr>
          <w:p w14:paraId="59134FA2" w14:textId="77777777" w:rsidR="00E10F4E" w:rsidRDefault="00000000">
            <w:r>
              <w:t>BG-001</w:t>
            </w:r>
          </w:p>
        </w:tc>
        <w:tc>
          <w:tcPr>
            <w:tcW w:w="1740" w:type="dxa"/>
          </w:tcPr>
          <w:p w14:paraId="54E2CD52" w14:textId="77777777" w:rsidR="00E10F4E" w:rsidRDefault="00000000">
            <w:r>
              <w:t>No critical bugs identified during basic UAT.</w:t>
            </w:r>
          </w:p>
        </w:tc>
        <w:tc>
          <w:tcPr>
            <w:tcW w:w="1740" w:type="dxa"/>
          </w:tcPr>
          <w:p w14:paraId="1BEBA9F8" w14:textId="77777777" w:rsidR="00E10F4E" w:rsidRDefault="00000000">
            <w:r>
              <w:t>N/A</w:t>
            </w:r>
          </w:p>
        </w:tc>
        <w:tc>
          <w:tcPr>
            <w:tcW w:w="1740" w:type="dxa"/>
          </w:tcPr>
          <w:p w14:paraId="3AE44724" w14:textId="77777777" w:rsidR="00E10F4E" w:rsidRDefault="00000000">
            <w:r>
              <w:t>Low</w:t>
            </w:r>
          </w:p>
        </w:tc>
        <w:tc>
          <w:tcPr>
            <w:tcW w:w="1740" w:type="dxa"/>
          </w:tcPr>
          <w:p w14:paraId="628A04D2" w14:textId="77777777" w:rsidR="00E10F4E" w:rsidRDefault="00000000">
            <w:r>
              <w:t>Closed</w:t>
            </w:r>
          </w:p>
        </w:tc>
        <w:tc>
          <w:tcPr>
            <w:tcW w:w="1740" w:type="dxa"/>
          </w:tcPr>
          <w:p w14:paraId="63E7D6D6" w14:textId="77777777" w:rsidR="00E10F4E" w:rsidRDefault="00000000">
            <w:r>
              <w:t>Application performed the expected basic functions.</w:t>
            </w:r>
          </w:p>
        </w:tc>
      </w:tr>
    </w:tbl>
    <w:p w14:paraId="6B0AB766" w14:textId="77777777" w:rsidR="00E10F4E" w:rsidRDefault="00000000">
      <w:r>
        <w:rPr>
          <w:b/>
          <w:sz w:val="24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0"/>
        <w:gridCol w:w="5220"/>
      </w:tblGrid>
      <w:tr w:rsidR="00E10F4E" w14:paraId="2CF3C590" w14:textId="77777777">
        <w:tc>
          <w:tcPr>
            <w:tcW w:w="5220" w:type="dxa"/>
          </w:tcPr>
          <w:p w14:paraId="152ABF77" w14:textId="77777777" w:rsidR="00E10F4E" w:rsidRDefault="00000000">
            <w:r>
              <w:rPr>
                <w:b/>
              </w:rPr>
              <w:t>Tester Name</w:t>
            </w:r>
          </w:p>
        </w:tc>
        <w:tc>
          <w:tcPr>
            <w:tcW w:w="5220" w:type="dxa"/>
          </w:tcPr>
          <w:p w14:paraId="23FFF201" w14:textId="77777777" w:rsidR="00E10F4E" w:rsidRDefault="00000000">
            <w:r>
              <w:t>____________________________</w:t>
            </w:r>
          </w:p>
        </w:tc>
      </w:tr>
      <w:tr w:rsidR="00E10F4E" w14:paraId="72003B76" w14:textId="77777777">
        <w:tc>
          <w:tcPr>
            <w:tcW w:w="5220" w:type="dxa"/>
          </w:tcPr>
          <w:p w14:paraId="1EEEFDCE" w14:textId="77777777" w:rsidR="00E10F4E" w:rsidRDefault="00000000">
            <w:r>
              <w:rPr>
                <w:b/>
              </w:rPr>
              <w:t>Date</w:t>
            </w:r>
          </w:p>
        </w:tc>
        <w:tc>
          <w:tcPr>
            <w:tcW w:w="5220" w:type="dxa"/>
          </w:tcPr>
          <w:p w14:paraId="518B8F2B" w14:textId="77777777" w:rsidR="00E10F4E" w:rsidRDefault="00000000">
            <w:r>
              <w:t>01 October 2026</w:t>
            </w:r>
          </w:p>
        </w:tc>
      </w:tr>
      <w:tr w:rsidR="00E10F4E" w14:paraId="4055DB89" w14:textId="77777777">
        <w:tc>
          <w:tcPr>
            <w:tcW w:w="5220" w:type="dxa"/>
          </w:tcPr>
          <w:p w14:paraId="0DF60BB7" w14:textId="77777777" w:rsidR="00E10F4E" w:rsidRDefault="00000000">
            <w:r>
              <w:rPr>
                <w:b/>
              </w:rPr>
              <w:t>Signature</w:t>
            </w:r>
          </w:p>
        </w:tc>
        <w:tc>
          <w:tcPr>
            <w:tcW w:w="5220" w:type="dxa"/>
          </w:tcPr>
          <w:p w14:paraId="332C2A0C" w14:textId="77777777" w:rsidR="00E10F4E" w:rsidRDefault="00000000">
            <w:r>
              <w:t>____________________________</w:t>
            </w:r>
          </w:p>
        </w:tc>
      </w:tr>
    </w:tbl>
    <w:p w14:paraId="38D3F40E" w14:textId="77777777" w:rsidR="00E10F4E" w:rsidRDefault="00000000">
      <w:r>
        <w:rPr>
          <w:b/>
          <w:sz w:val="24"/>
        </w:rPr>
        <w:t>Notes</w:t>
      </w:r>
    </w:p>
    <w:p w14:paraId="36469C65" w14:textId="77777777" w:rsidR="00E10F4E" w:rsidRDefault="00000000">
      <w:pPr>
        <w:pStyle w:val="ListBullet"/>
      </w:pPr>
      <w:r>
        <w:t>Test cases cover both positive and negative scenarios.</w:t>
      </w:r>
    </w:p>
    <w:p w14:paraId="4DEAAA54" w14:textId="77777777" w:rsidR="00E10F4E" w:rsidRDefault="00000000">
      <w:pPr>
        <w:pStyle w:val="ListBullet"/>
      </w:pPr>
      <w:r>
        <w:t>Testers should provide detailed feedback and suggestions for improvement.</w:t>
      </w:r>
    </w:p>
    <w:p w14:paraId="3E9537FA" w14:textId="77777777" w:rsidR="00E10F4E" w:rsidRDefault="00000000">
      <w:pPr>
        <w:pStyle w:val="ListBullet"/>
      </w:pPr>
      <w:r>
        <w:t>Bug tracking includes severity, status, and reproduction steps.</w:t>
      </w:r>
    </w:p>
    <w:p w14:paraId="7D913507" w14:textId="77777777" w:rsidR="00E10F4E" w:rsidRDefault="00000000">
      <w:pPr>
        <w:pStyle w:val="ListBullet"/>
      </w:pPr>
      <w:r>
        <w:t>Project manager and product owner sign-off should be obtained before deployment.</w:t>
      </w:r>
    </w:p>
    <w:sectPr w:rsidR="00E10F4E" w:rsidSect="00034616">
      <w:pgSz w:w="12240" w:h="15840"/>
      <w:pgMar w:top="900" w:right="900" w:bottom="9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7941611">
    <w:abstractNumId w:val="8"/>
  </w:num>
  <w:num w:numId="2" w16cid:durableId="1053501518">
    <w:abstractNumId w:val="6"/>
  </w:num>
  <w:num w:numId="3" w16cid:durableId="846865453">
    <w:abstractNumId w:val="5"/>
  </w:num>
  <w:num w:numId="4" w16cid:durableId="998846879">
    <w:abstractNumId w:val="4"/>
  </w:num>
  <w:num w:numId="5" w16cid:durableId="1789230502">
    <w:abstractNumId w:val="7"/>
  </w:num>
  <w:num w:numId="6" w16cid:durableId="68967435">
    <w:abstractNumId w:val="3"/>
  </w:num>
  <w:num w:numId="7" w16cid:durableId="2122720141">
    <w:abstractNumId w:val="2"/>
  </w:num>
  <w:num w:numId="8" w16cid:durableId="898975244">
    <w:abstractNumId w:val="1"/>
  </w:num>
  <w:num w:numId="9" w16cid:durableId="775641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27DD"/>
    <w:rsid w:val="00CB0664"/>
    <w:rsid w:val="00E03101"/>
    <w:rsid w:val="00E10F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CF0D1A"/>
  <w14:defaultImageDpi w14:val="300"/>
  <w15:docId w15:val="{A3B1303B-5BF4-4848-9895-AE1B36887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S0713048</cp:lastModifiedBy>
  <cp:revision>2</cp:revision>
  <dcterms:created xsi:type="dcterms:W3CDTF">2013-12-23T23:15:00Z</dcterms:created>
  <dcterms:modified xsi:type="dcterms:W3CDTF">2026-10-01T09:54:00Z</dcterms:modified>
  <cp:category/>
</cp:coreProperties>
</file>