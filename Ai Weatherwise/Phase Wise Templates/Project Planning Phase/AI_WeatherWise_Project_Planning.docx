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64A7" w14:textId="77777777" w:rsidR="0067690D" w:rsidRDefault="00000000">
      <w:pPr>
        <w:jc w:val="center"/>
      </w:pPr>
      <w:r>
        <w:rPr>
          <w:b/>
          <w:sz w:val="32"/>
        </w:rPr>
        <w:t>Project Planning Phase</w:t>
      </w:r>
    </w:p>
    <w:p w14:paraId="2CB70F1F" w14:textId="77777777" w:rsidR="0067690D" w:rsidRDefault="00000000">
      <w:pPr>
        <w:jc w:val="center"/>
      </w:pPr>
      <w:r>
        <w:rPr>
          <w:b/>
          <w:sz w:val="26"/>
        </w:rPr>
        <w:t>Project Planning – AI WeatherWise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0"/>
        <w:gridCol w:w="5320"/>
      </w:tblGrid>
      <w:tr w:rsidR="0067690D" w14:paraId="482C7CF5" w14:textId="77777777">
        <w:trPr>
          <w:jc w:val="center"/>
        </w:trPr>
        <w:tc>
          <w:tcPr>
            <w:tcW w:w="5320" w:type="dxa"/>
          </w:tcPr>
          <w:p w14:paraId="05CBD170" w14:textId="77777777" w:rsidR="0067690D" w:rsidRDefault="00000000">
            <w:r>
              <w:rPr>
                <w:b/>
              </w:rPr>
              <w:t>Date</w:t>
            </w:r>
          </w:p>
        </w:tc>
        <w:tc>
          <w:tcPr>
            <w:tcW w:w="5320" w:type="dxa"/>
          </w:tcPr>
          <w:p w14:paraId="772E5980" w14:textId="77777777" w:rsidR="0067690D" w:rsidRDefault="00000000">
            <w:r>
              <w:t>01 October 2026</w:t>
            </w:r>
          </w:p>
        </w:tc>
      </w:tr>
      <w:tr w:rsidR="0067690D" w14:paraId="48BEA5C2" w14:textId="77777777">
        <w:trPr>
          <w:jc w:val="center"/>
        </w:trPr>
        <w:tc>
          <w:tcPr>
            <w:tcW w:w="5320" w:type="dxa"/>
          </w:tcPr>
          <w:p w14:paraId="6DC2ADC6" w14:textId="77777777" w:rsidR="0067690D" w:rsidRDefault="00000000">
            <w:r>
              <w:rPr>
                <w:b/>
              </w:rPr>
              <w:t>Team ID</w:t>
            </w:r>
          </w:p>
        </w:tc>
        <w:tc>
          <w:tcPr>
            <w:tcW w:w="5320" w:type="dxa"/>
          </w:tcPr>
          <w:p w14:paraId="60917EE9" w14:textId="03A1B378" w:rsidR="0067690D" w:rsidRDefault="00644F40">
            <w:r w:rsidRPr="00644F40">
              <w:t>6abb20cfb81abcc53b06e53d</w:t>
            </w:r>
          </w:p>
        </w:tc>
      </w:tr>
      <w:tr w:rsidR="0067690D" w14:paraId="42CCD9D4" w14:textId="77777777">
        <w:trPr>
          <w:jc w:val="center"/>
        </w:trPr>
        <w:tc>
          <w:tcPr>
            <w:tcW w:w="5320" w:type="dxa"/>
          </w:tcPr>
          <w:p w14:paraId="54E9D9A5" w14:textId="77777777" w:rsidR="0067690D" w:rsidRDefault="00000000">
            <w:r>
              <w:rPr>
                <w:b/>
              </w:rPr>
              <w:t>Project Name</w:t>
            </w:r>
          </w:p>
        </w:tc>
        <w:tc>
          <w:tcPr>
            <w:tcW w:w="5320" w:type="dxa"/>
          </w:tcPr>
          <w:p w14:paraId="2A4F6470" w14:textId="77777777" w:rsidR="0067690D" w:rsidRDefault="00000000">
            <w:r>
              <w:t>AI WeatherWise</w:t>
            </w:r>
          </w:p>
        </w:tc>
      </w:tr>
    </w:tbl>
    <w:p w14:paraId="47CD7C3F" w14:textId="77777777" w:rsidR="0067690D" w:rsidRDefault="00000000">
      <w:r>
        <w:rPr>
          <w:b/>
        </w:rPr>
        <w:t>Product Backlog, Sprint Schedule,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0"/>
        <w:gridCol w:w="1520"/>
        <w:gridCol w:w="1520"/>
        <w:gridCol w:w="1697"/>
        <w:gridCol w:w="1520"/>
        <w:gridCol w:w="1520"/>
        <w:gridCol w:w="1520"/>
      </w:tblGrid>
      <w:tr w:rsidR="0067690D" w14:paraId="681542B6" w14:textId="77777777">
        <w:trPr>
          <w:jc w:val="center"/>
        </w:trPr>
        <w:tc>
          <w:tcPr>
            <w:tcW w:w="1520" w:type="dxa"/>
          </w:tcPr>
          <w:p w14:paraId="31245BBF" w14:textId="77777777" w:rsidR="0067690D" w:rsidRDefault="00000000">
            <w:r>
              <w:rPr>
                <w:b/>
              </w:rPr>
              <w:t>Sprint</w:t>
            </w:r>
          </w:p>
        </w:tc>
        <w:tc>
          <w:tcPr>
            <w:tcW w:w="1520" w:type="dxa"/>
          </w:tcPr>
          <w:p w14:paraId="5AE08693" w14:textId="77777777" w:rsidR="0067690D" w:rsidRDefault="00000000">
            <w:r>
              <w:rPr>
                <w:b/>
              </w:rPr>
              <w:t>Functional Requirement (Epic)</w:t>
            </w:r>
          </w:p>
        </w:tc>
        <w:tc>
          <w:tcPr>
            <w:tcW w:w="1520" w:type="dxa"/>
          </w:tcPr>
          <w:p w14:paraId="7297AD96" w14:textId="77777777" w:rsidR="0067690D" w:rsidRDefault="00000000">
            <w:r>
              <w:rPr>
                <w:b/>
              </w:rPr>
              <w:t>User Story Number</w:t>
            </w:r>
          </w:p>
        </w:tc>
        <w:tc>
          <w:tcPr>
            <w:tcW w:w="1520" w:type="dxa"/>
          </w:tcPr>
          <w:p w14:paraId="3FEB3AD2" w14:textId="77777777" w:rsidR="0067690D" w:rsidRDefault="00000000">
            <w:r>
              <w:rPr>
                <w:b/>
              </w:rPr>
              <w:t>User Story / Task</w:t>
            </w:r>
          </w:p>
        </w:tc>
        <w:tc>
          <w:tcPr>
            <w:tcW w:w="1520" w:type="dxa"/>
          </w:tcPr>
          <w:p w14:paraId="3E3C5059" w14:textId="77777777" w:rsidR="0067690D" w:rsidRDefault="00000000">
            <w:r>
              <w:rPr>
                <w:b/>
              </w:rPr>
              <w:t>Story Points</w:t>
            </w:r>
          </w:p>
        </w:tc>
        <w:tc>
          <w:tcPr>
            <w:tcW w:w="1520" w:type="dxa"/>
          </w:tcPr>
          <w:p w14:paraId="2AE339CE" w14:textId="77777777" w:rsidR="0067690D" w:rsidRDefault="00000000">
            <w:r>
              <w:rPr>
                <w:b/>
              </w:rPr>
              <w:t>Priority</w:t>
            </w:r>
          </w:p>
        </w:tc>
        <w:tc>
          <w:tcPr>
            <w:tcW w:w="1520" w:type="dxa"/>
          </w:tcPr>
          <w:p w14:paraId="6A2D54A6" w14:textId="77777777" w:rsidR="0067690D" w:rsidRDefault="00000000">
            <w:r>
              <w:rPr>
                <w:b/>
              </w:rPr>
              <w:t>Team Members</w:t>
            </w:r>
          </w:p>
        </w:tc>
      </w:tr>
      <w:tr w:rsidR="0067690D" w14:paraId="33D5D35D" w14:textId="77777777">
        <w:trPr>
          <w:jc w:val="center"/>
        </w:trPr>
        <w:tc>
          <w:tcPr>
            <w:tcW w:w="1520" w:type="dxa"/>
          </w:tcPr>
          <w:p w14:paraId="12AD3B3A" w14:textId="77777777" w:rsidR="0067690D" w:rsidRDefault="00000000">
            <w:r>
              <w:t>Sprint-1</w:t>
            </w:r>
          </w:p>
        </w:tc>
        <w:tc>
          <w:tcPr>
            <w:tcW w:w="1520" w:type="dxa"/>
          </w:tcPr>
          <w:p w14:paraId="1AC5E442" w14:textId="77777777" w:rsidR="0067690D" w:rsidRDefault="00000000">
            <w:r>
              <w:t>Location &amp; Weather Search</w:t>
            </w:r>
          </w:p>
        </w:tc>
        <w:tc>
          <w:tcPr>
            <w:tcW w:w="1520" w:type="dxa"/>
          </w:tcPr>
          <w:p w14:paraId="34D276B1" w14:textId="77777777" w:rsidR="0067690D" w:rsidRDefault="00000000">
            <w:r>
              <w:t>USN-1</w:t>
            </w:r>
          </w:p>
        </w:tc>
        <w:tc>
          <w:tcPr>
            <w:tcW w:w="1520" w:type="dxa"/>
          </w:tcPr>
          <w:p w14:paraId="09203F6B" w14:textId="77777777" w:rsidR="0067690D" w:rsidRDefault="00000000">
            <w:r>
              <w:t>As a user, I can search for a city and view its current weather information.</w:t>
            </w:r>
          </w:p>
        </w:tc>
        <w:tc>
          <w:tcPr>
            <w:tcW w:w="1520" w:type="dxa"/>
          </w:tcPr>
          <w:p w14:paraId="352D9A8D" w14:textId="77777777" w:rsidR="0067690D" w:rsidRDefault="00000000">
            <w:r>
              <w:t>3</w:t>
            </w:r>
          </w:p>
        </w:tc>
        <w:tc>
          <w:tcPr>
            <w:tcW w:w="1520" w:type="dxa"/>
          </w:tcPr>
          <w:p w14:paraId="318EF348" w14:textId="77777777" w:rsidR="0067690D" w:rsidRDefault="00000000">
            <w:r>
              <w:t>High</w:t>
            </w:r>
          </w:p>
        </w:tc>
        <w:tc>
          <w:tcPr>
            <w:tcW w:w="1520" w:type="dxa"/>
          </w:tcPr>
          <w:p w14:paraId="5417E5C0" w14:textId="77777777" w:rsidR="0067690D" w:rsidRDefault="00000000">
            <w:r>
              <w:t>AI WeatherWise Team</w:t>
            </w:r>
          </w:p>
        </w:tc>
      </w:tr>
      <w:tr w:rsidR="0067690D" w14:paraId="30B7DBBF" w14:textId="77777777">
        <w:trPr>
          <w:jc w:val="center"/>
        </w:trPr>
        <w:tc>
          <w:tcPr>
            <w:tcW w:w="1520" w:type="dxa"/>
          </w:tcPr>
          <w:p w14:paraId="2D1A5DBE" w14:textId="77777777" w:rsidR="0067690D" w:rsidRDefault="00000000">
            <w:r>
              <w:t>Sprint-1</w:t>
            </w:r>
          </w:p>
        </w:tc>
        <w:tc>
          <w:tcPr>
            <w:tcW w:w="1520" w:type="dxa"/>
          </w:tcPr>
          <w:p w14:paraId="678B1C63" w14:textId="77777777" w:rsidR="0067690D" w:rsidRDefault="00000000">
            <w:r>
              <w:t>Weather Display</w:t>
            </w:r>
          </w:p>
        </w:tc>
        <w:tc>
          <w:tcPr>
            <w:tcW w:w="1520" w:type="dxa"/>
          </w:tcPr>
          <w:p w14:paraId="5ECCDE0D" w14:textId="77777777" w:rsidR="0067690D" w:rsidRDefault="00000000">
            <w:r>
              <w:t>USN-2</w:t>
            </w:r>
          </w:p>
        </w:tc>
        <w:tc>
          <w:tcPr>
            <w:tcW w:w="1520" w:type="dxa"/>
          </w:tcPr>
          <w:p w14:paraId="746F7BA0" w14:textId="77777777" w:rsidR="0067690D" w:rsidRDefault="00000000">
            <w:r>
              <w:t>As a user, I can view temperature, weather condition, humidity and wind information.</w:t>
            </w:r>
          </w:p>
        </w:tc>
        <w:tc>
          <w:tcPr>
            <w:tcW w:w="1520" w:type="dxa"/>
          </w:tcPr>
          <w:p w14:paraId="73E6A055" w14:textId="77777777" w:rsidR="0067690D" w:rsidRDefault="00000000">
            <w:r>
              <w:t>3</w:t>
            </w:r>
          </w:p>
        </w:tc>
        <w:tc>
          <w:tcPr>
            <w:tcW w:w="1520" w:type="dxa"/>
          </w:tcPr>
          <w:p w14:paraId="71A1DCC7" w14:textId="77777777" w:rsidR="0067690D" w:rsidRDefault="00000000">
            <w:r>
              <w:t>High</w:t>
            </w:r>
          </w:p>
        </w:tc>
        <w:tc>
          <w:tcPr>
            <w:tcW w:w="1520" w:type="dxa"/>
          </w:tcPr>
          <w:p w14:paraId="699FC0E4" w14:textId="77777777" w:rsidR="0067690D" w:rsidRDefault="00000000">
            <w:r>
              <w:t>AI WeatherWise Team</w:t>
            </w:r>
          </w:p>
        </w:tc>
      </w:tr>
      <w:tr w:rsidR="0067690D" w14:paraId="02F9C522" w14:textId="77777777">
        <w:trPr>
          <w:jc w:val="center"/>
        </w:trPr>
        <w:tc>
          <w:tcPr>
            <w:tcW w:w="1520" w:type="dxa"/>
          </w:tcPr>
          <w:p w14:paraId="1875FDF7" w14:textId="77777777" w:rsidR="0067690D" w:rsidRDefault="00000000">
            <w:r>
              <w:t>Sprint-2</w:t>
            </w:r>
          </w:p>
        </w:tc>
        <w:tc>
          <w:tcPr>
            <w:tcW w:w="1520" w:type="dxa"/>
          </w:tcPr>
          <w:p w14:paraId="019C9C77" w14:textId="77777777" w:rsidR="0067690D" w:rsidRDefault="00000000">
            <w:r>
              <w:t>Forecast</w:t>
            </w:r>
          </w:p>
        </w:tc>
        <w:tc>
          <w:tcPr>
            <w:tcW w:w="1520" w:type="dxa"/>
          </w:tcPr>
          <w:p w14:paraId="702B2964" w14:textId="77777777" w:rsidR="0067690D" w:rsidRDefault="00000000">
            <w:r>
              <w:t>USN-3</w:t>
            </w:r>
          </w:p>
        </w:tc>
        <w:tc>
          <w:tcPr>
            <w:tcW w:w="1520" w:type="dxa"/>
          </w:tcPr>
          <w:p w14:paraId="42DFC8F5" w14:textId="77777777" w:rsidR="0067690D" w:rsidRDefault="00000000">
            <w:r>
              <w:t>As a user, I can view the upcoming weather forecast.</w:t>
            </w:r>
          </w:p>
        </w:tc>
        <w:tc>
          <w:tcPr>
            <w:tcW w:w="1520" w:type="dxa"/>
          </w:tcPr>
          <w:p w14:paraId="1E2D261D" w14:textId="77777777" w:rsidR="0067690D" w:rsidRDefault="00000000">
            <w:r>
              <w:t>3</w:t>
            </w:r>
          </w:p>
        </w:tc>
        <w:tc>
          <w:tcPr>
            <w:tcW w:w="1520" w:type="dxa"/>
          </w:tcPr>
          <w:p w14:paraId="451BE879" w14:textId="77777777" w:rsidR="0067690D" w:rsidRDefault="00000000">
            <w:r>
              <w:t>High</w:t>
            </w:r>
          </w:p>
        </w:tc>
        <w:tc>
          <w:tcPr>
            <w:tcW w:w="1520" w:type="dxa"/>
          </w:tcPr>
          <w:p w14:paraId="5AB23DCD" w14:textId="77777777" w:rsidR="0067690D" w:rsidRDefault="00000000">
            <w:r>
              <w:t>AI WeatherWise Team</w:t>
            </w:r>
          </w:p>
        </w:tc>
      </w:tr>
      <w:tr w:rsidR="0067690D" w14:paraId="1F935DD4" w14:textId="77777777">
        <w:trPr>
          <w:jc w:val="center"/>
        </w:trPr>
        <w:tc>
          <w:tcPr>
            <w:tcW w:w="1520" w:type="dxa"/>
          </w:tcPr>
          <w:p w14:paraId="430C4CCB" w14:textId="77777777" w:rsidR="0067690D" w:rsidRDefault="00000000">
            <w:r>
              <w:t>Sprint-2</w:t>
            </w:r>
          </w:p>
        </w:tc>
        <w:tc>
          <w:tcPr>
            <w:tcW w:w="1520" w:type="dxa"/>
          </w:tcPr>
          <w:p w14:paraId="49EADE5E" w14:textId="77777777" w:rsidR="0067690D" w:rsidRDefault="00000000">
            <w:r>
              <w:t>AI Weather Insights</w:t>
            </w:r>
          </w:p>
        </w:tc>
        <w:tc>
          <w:tcPr>
            <w:tcW w:w="1520" w:type="dxa"/>
          </w:tcPr>
          <w:p w14:paraId="526185BA" w14:textId="77777777" w:rsidR="0067690D" w:rsidRDefault="00000000">
            <w:r>
              <w:t>USN-4</w:t>
            </w:r>
          </w:p>
        </w:tc>
        <w:tc>
          <w:tcPr>
            <w:tcW w:w="1520" w:type="dxa"/>
          </w:tcPr>
          <w:p w14:paraId="025418A6" w14:textId="77777777" w:rsidR="0067690D" w:rsidRDefault="00000000">
            <w:r>
              <w:t>As a user, I can receive simple AI-based weather insights and recommendations.</w:t>
            </w:r>
          </w:p>
        </w:tc>
        <w:tc>
          <w:tcPr>
            <w:tcW w:w="1520" w:type="dxa"/>
          </w:tcPr>
          <w:p w14:paraId="6F42573E" w14:textId="77777777" w:rsidR="0067690D" w:rsidRDefault="00000000">
            <w:r>
              <w:t>5</w:t>
            </w:r>
          </w:p>
        </w:tc>
        <w:tc>
          <w:tcPr>
            <w:tcW w:w="1520" w:type="dxa"/>
          </w:tcPr>
          <w:p w14:paraId="5F19D58B" w14:textId="77777777" w:rsidR="0067690D" w:rsidRDefault="00000000">
            <w:r>
              <w:t>High</w:t>
            </w:r>
          </w:p>
        </w:tc>
        <w:tc>
          <w:tcPr>
            <w:tcW w:w="1520" w:type="dxa"/>
          </w:tcPr>
          <w:p w14:paraId="7D22152D" w14:textId="77777777" w:rsidR="0067690D" w:rsidRDefault="00000000">
            <w:r>
              <w:t>AI WeatherWise Team</w:t>
            </w:r>
          </w:p>
        </w:tc>
      </w:tr>
      <w:tr w:rsidR="0067690D" w14:paraId="4DD1B4A3" w14:textId="77777777">
        <w:trPr>
          <w:jc w:val="center"/>
        </w:trPr>
        <w:tc>
          <w:tcPr>
            <w:tcW w:w="1520" w:type="dxa"/>
          </w:tcPr>
          <w:p w14:paraId="738358DE" w14:textId="77777777" w:rsidR="0067690D" w:rsidRDefault="00000000">
            <w:r>
              <w:t>Sprint-3</w:t>
            </w:r>
          </w:p>
        </w:tc>
        <w:tc>
          <w:tcPr>
            <w:tcW w:w="1520" w:type="dxa"/>
          </w:tcPr>
          <w:p w14:paraId="10F52819" w14:textId="77777777" w:rsidR="0067690D" w:rsidRDefault="00000000">
            <w:r>
              <w:t>User Experience</w:t>
            </w:r>
          </w:p>
        </w:tc>
        <w:tc>
          <w:tcPr>
            <w:tcW w:w="1520" w:type="dxa"/>
          </w:tcPr>
          <w:p w14:paraId="28100CD8" w14:textId="77777777" w:rsidR="0067690D" w:rsidRDefault="00000000">
            <w:r>
              <w:t>USN-5</w:t>
            </w:r>
          </w:p>
        </w:tc>
        <w:tc>
          <w:tcPr>
            <w:tcW w:w="1520" w:type="dxa"/>
          </w:tcPr>
          <w:p w14:paraId="0AC97212" w14:textId="77777777" w:rsidR="0067690D" w:rsidRDefault="00000000">
            <w:r>
              <w:t>As a user, I can easily navigate the application and understand the weather information.</w:t>
            </w:r>
          </w:p>
        </w:tc>
        <w:tc>
          <w:tcPr>
            <w:tcW w:w="1520" w:type="dxa"/>
          </w:tcPr>
          <w:p w14:paraId="6D29C778" w14:textId="77777777" w:rsidR="0067690D" w:rsidRDefault="00000000">
            <w:r>
              <w:t>3</w:t>
            </w:r>
          </w:p>
        </w:tc>
        <w:tc>
          <w:tcPr>
            <w:tcW w:w="1520" w:type="dxa"/>
          </w:tcPr>
          <w:p w14:paraId="76D649DD" w14:textId="77777777" w:rsidR="0067690D" w:rsidRDefault="00000000">
            <w:r>
              <w:t>Medium</w:t>
            </w:r>
          </w:p>
        </w:tc>
        <w:tc>
          <w:tcPr>
            <w:tcW w:w="1520" w:type="dxa"/>
          </w:tcPr>
          <w:p w14:paraId="15DCAC7B" w14:textId="77777777" w:rsidR="0067690D" w:rsidRDefault="00000000">
            <w:r>
              <w:t>AI WeatherWise Team</w:t>
            </w:r>
          </w:p>
        </w:tc>
      </w:tr>
      <w:tr w:rsidR="0067690D" w14:paraId="20D740E8" w14:textId="77777777">
        <w:trPr>
          <w:jc w:val="center"/>
        </w:trPr>
        <w:tc>
          <w:tcPr>
            <w:tcW w:w="1520" w:type="dxa"/>
          </w:tcPr>
          <w:p w14:paraId="010BB5C6" w14:textId="77777777" w:rsidR="0067690D" w:rsidRDefault="00000000">
            <w:r>
              <w:t>Sprint-3</w:t>
            </w:r>
          </w:p>
        </w:tc>
        <w:tc>
          <w:tcPr>
            <w:tcW w:w="1520" w:type="dxa"/>
          </w:tcPr>
          <w:p w14:paraId="39491744" w14:textId="77777777" w:rsidR="0067690D" w:rsidRDefault="00000000">
            <w:r>
              <w:t>Error Handling</w:t>
            </w:r>
          </w:p>
        </w:tc>
        <w:tc>
          <w:tcPr>
            <w:tcW w:w="1520" w:type="dxa"/>
          </w:tcPr>
          <w:p w14:paraId="440E573B" w14:textId="77777777" w:rsidR="0067690D" w:rsidRDefault="00000000">
            <w:r>
              <w:t>USN-6</w:t>
            </w:r>
          </w:p>
        </w:tc>
        <w:tc>
          <w:tcPr>
            <w:tcW w:w="1520" w:type="dxa"/>
          </w:tcPr>
          <w:p w14:paraId="75355B55" w14:textId="77777777" w:rsidR="0067690D" w:rsidRDefault="00000000">
            <w:r>
              <w:t>As a user, I receive a clear message when a location is invalid or weather data is unavailable.</w:t>
            </w:r>
          </w:p>
        </w:tc>
        <w:tc>
          <w:tcPr>
            <w:tcW w:w="1520" w:type="dxa"/>
          </w:tcPr>
          <w:p w14:paraId="1AFDB11C" w14:textId="77777777" w:rsidR="0067690D" w:rsidRDefault="00000000">
            <w:r>
              <w:t>3</w:t>
            </w:r>
          </w:p>
        </w:tc>
        <w:tc>
          <w:tcPr>
            <w:tcW w:w="1520" w:type="dxa"/>
          </w:tcPr>
          <w:p w14:paraId="118041F0" w14:textId="77777777" w:rsidR="0067690D" w:rsidRDefault="00000000">
            <w:r>
              <w:t>Medium</w:t>
            </w:r>
          </w:p>
        </w:tc>
        <w:tc>
          <w:tcPr>
            <w:tcW w:w="1520" w:type="dxa"/>
          </w:tcPr>
          <w:p w14:paraId="006E4199" w14:textId="77777777" w:rsidR="0067690D" w:rsidRDefault="00000000">
            <w:r>
              <w:t>AI WeatherWise Team</w:t>
            </w:r>
          </w:p>
        </w:tc>
      </w:tr>
      <w:tr w:rsidR="0067690D" w14:paraId="7744138E" w14:textId="77777777">
        <w:trPr>
          <w:jc w:val="center"/>
        </w:trPr>
        <w:tc>
          <w:tcPr>
            <w:tcW w:w="1520" w:type="dxa"/>
          </w:tcPr>
          <w:p w14:paraId="7CE1D234" w14:textId="77777777" w:rsidR="0067690D" w:rsidRDefault="00000000">
            <w:r>
              <w:t>Sprint-4</w:t>
            </w:r>
          </w:p>
        </w:tc>
        <w:tc>
          <w:tcPr>
            <w:tcW w:w="1520" w:type="dxa"/>
          </w:tcPr>
          <w:p w14:paraId="7E4A1CFF" w14:textId="77777777" w:rsidR="0067690D" w:rsidRDefault="00000000">
            <w:r>
              <w:t>Testing &amp; Refinement</w:t>
            </w:r>
          </w:p>
        </w:tc>
        <w:tc>
          <w:tcPr>
            <w:tcW w:w="1520" w:type="dxa"/>
          </w:tcPr>
          <w:p w14:paraId="7C474DDB" w14:textId="77777777" w:rsidR="0067690D" w:rsidRDefault="00000000">
            <w:r>
              <w:t>USN-7</w:t>
            </w:r>
          </w:p>
        </w:tc>
        <w:tc>
          <w:tcPr>
            <w:tcW w:w="1520" w:type="dxa"/>
          </w:tcPr>
          <w:p w14:paraId="5682C810" w14:textId="77777777" w:rsidR="0067690D" w:rsidRDefault="00000000">
            <w:r>
              <w:t>As a user, I can use the completed application with the major weather features working correctly.</w:t>
            </w:r>
          </w:p>
        </w:tc>
        <w:tc>
          <w:tcPr>
            <w:tcW w:w="1520" w:type="dxa"/>
          </w:tcPr>
          <w:p w14:paraId="7241F13D" w14:textId="77777777" w:rsidR="0067690D" w:rsidRDefault="00000000">
            <w:r>
              <w:t>2</w:t>
            </w:r>
          </w:p>
        </w:tc>
        <w:tc>
          <w:tcPr>
            <w:tcW w:w="1520" w:type="dxa"/>
          </w:tcPr>
          <w:p w14:paraId="66D0B2C9" w14:textId="77777777" w:rsidR="0067690D" w:rsidRDefault="00000000">
            <w:r>
              <w:t>High</w:t>
            </w:r>
          </w:p>
        </w:tc>
        <w:tc>
          <w:tcPr>
            <w:tcW w:w="1520" w:type="dxa"/>
          </w:tcPr>
          <w:p w14:paraId="6F67AC26" w14:textId="77777777" w:rsidR="0067690D" w:rsidRDefault="00000000">
            <w:r>
              <w:t>AI WeatherWise Team</w:t>
            </w:r>
          </w:p>
        </w:tc>
      </w:tr>
    </w:tbl>
    <w:p w14:paraId="09AF2234" w14:textId="77777777" w:rsidR="0067690D" w:rsidRDefault="00000000">
      <w:r>
        <w:rPr>
          <w:b/>
        </w:rPr>
        <w:t>Project Tracker, Velocity &amp; Burndown Chart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0"/>
        <w:gridCol w:w="1520"/>
        <w:gridCol w:w="1520"/>
        <w:gridCol w:w="1520"/>
        <w:gridCol w:w="1520"/>
        <w:gridCol w:w="1520"/>
        <w:gridCol w:w="1520"/>
      </w:tblGrid>
      <w:tr w:rsidR="0067690D" w14:paraId="5D04805A" w14:textId="77777777">
        <w:trPr>
          <w:jc w:val="center"/>
        </w:trPr>
        <w:tc>
          <w:tcPr>
            <w:tcW w:w="1520" w:type="dxa"/>
          </w:tcPr>
          <w:p w14:paraId="1EBFE2DC" w14:textId="77777777" w:rsidR="0067690D" w:rsidRDefault="00000000">
            <w:r>
              <w:rPr>
                <w:b/>
              </w:rPr>
              <w:t>Sprint</w:t>
            </w:r>
          </w:p>
        </w:tc>
        <w:tc>
          <w:tcPr>
            <w:tcW w:w="1520" w:type="dxa"/>
          </w:tcPr>
          <w:p w14:paraId="426ECDB7" w14:textId="77777777" w:rsidR="0067690D" w:rsidRDefault="00000000">
            <w:r>
              <w:rPr>
                <w:b/>
              </w:rPr>
              <w:t>Total Story Points</w:t>
            </w:r>
          </w:p>
        </w:tc>
        <w:tc>
          <w:tcPr>
            <w:tcW w:w="1520" w:type="dxa"/>
          </w:tcPr>
          <w:p w14:paraId="2FD6BD5F" w14:textId="77777777" w:rsidR="0067690D" w:rsidRDefault="00000000">
            <w:r>
              <w:rPr>
                <w:b/>
              </w:rPr>
              <w:t>Duration</w:t>
            </w:r>
          </w:p>
        </w:tc>
        <w:tc>
          <w:tcPr>
            <w:tcW w:w="1520" w:type="dxa"/>
          </w:tcPr>
          <w:p w14:paraId="5C2BC1D2" w14:textId="77777777" w:rsidR="0067690D" w:rsidRDefault="00000000">
            <w:r>
              <w:rPr>
                <w:b/>
              </w:rPr>
              <w:t>Sprint Start Date</w:t>
            </w:r>
          </w:p>
        </w:tc>
        <w:tc>
          <w:tcPr>
            <w:tcW w:w="1520" w:type="dxa"/>
          </w:tcPr>
          <w:p w14:paraId="15B78D1A" w14:textId="77777777" w:rsidR="0067690D" w:rsidRDefault="00000000">
            <w:r>
              <w:rPr>
                <w:b/>
              </w:rPr>
              <w:t>Sprint End Date (Planned)</w:t>
            </w:r>
          </w:p>
        </w:tc>
        <w:tc>
          <w:tcPr>
            <w:tcW w:w="1520" w:type="dxa"/>
          </w:tcPr>
          <w:p w14:paraId="3DACE2EE" w14:textId="77777777" w:rsidR="0067690D" w:rsidRDefault="00000000">
            <w:r>
              <w:rPr>
                <w:b/>
              </w:rPr>
              <w:t>Story Points Completed</w:t>
            </w:r>
          </w:p>
        </w:tc>
        <w:tc>
          <w:tcPr>
            <w:tcW w:w="1520" w:type="dxa"/>
          </w:tcPr>
          <w:p w14:paraId="2C8A9F0D" w14:textId="77777777" w:rsidR="0067690D" w:rsidRDefault="00000000">
            <w:r>
              <w:rPr>
                <w:b/>
              </w:rPr>
              <w:t>Sprint Release Date (Actual)</w:t>
            </w:r>
          </w:p>
        </w:tc>
      </w:tr>
      <w:tr w:rsidR="0067690D" w14:paraId="4E705507" w14:textId="77777777">
        <w:trPr>
          <w:jc w:val="center"/>
        </w:trPr>
        <w:tc>
          <w:tcPr>
            <w:tcW w:w="1520" w:type="dxa"/>
          </w:tcPr>
          <w:p w14:paraId="10BCD33E" w14:textId="77777777" w:rsidR="0067690D" w:rsidRDefault="00000000">
            <w:r>
              <w:t>Sprint-1</w:t>
            </w:r>
          </w:p>
        </w:tc>
        <w:tc>
          <w:tcPr>
            <w:tcW w:w="1520" w:type="dxa"/>
          </w:tcPr>
          <w:p w14:paraId="37009D22" w14:textId="77777777" w:rsidR="0067690D" w:rsidRDefault="00000000">
            <w:r>
              <w:t>6</w:t>
            </w:r>
          </w:p>
        </w:tc>
        <w:tc>
          <w:tcPr>
            <w:tcW w:w="1520" w:type="dxa"/>
          </w:tcPr>
          <w:p w14:paraId="2D98F041" w14:textId="77777777" w:rsidR="0067690D" w:rsidRDefault="00000000">
            <w:r>
              <w:t>6 Days</w:t>
            </w:r>
          </w:p>
        </w:tc>
        <w:tc>
          <w:tcPr>
            <w:tcW w:w="1520" w:type="dxa"/>
          </w:tcPr>
          <w:p w14:paraId="5F45AB5A" w14:textId="77777777" w:rsidR="0067690D" w:rsidRDefault="00000000">
            <w:r>
              <w:t>01 Oct 2026</w:t>
            </w:r>
          </w:p>
        </w:tc>
        <w:tc>
          <w:tcPr>
            <w:tcW w:w="1520" w:type="dxa"/>
          </w:tcPr>
          <w:p w14:paraId="0ECB8F50" w14:textId="77777777" w:rsidR="0067690D" w:rsidRDefault="00000000">
            <w:r>
              <w:t>06 Oct 2026</w:t>
            </w:r>
          </w:p>
        </w:tc>
        <w:tc>
          <w:tcPr>
            <w:tcW w:w="1520" w:type="dxa"/>
          </w:tcPr>
          <w:p w14:paraId="3245ADF4" w14:textId="77777777" w:rsidR="0067690D" w:rsidRDefault="00000000">
            <w:r>
              <w:t>6</w:t>
            </w:r>
          </w:p>
        </w:tc>
        <w:tc>
          <w:tcPr>
            <w:tcW w:w="1520" w:type="dxa"/>
          </w:tcPr>
          <w:p w14:paraId="362F44D4" w14:textId="77777777" w:rsidR="0067690D" w:rsidRDefault="00000000">
            <w:r>
              <w:t>06 Oct 2026</w:t>
            </w:r>
          </w:p>
        </w:tc>
      </w:tr>
      <w:tr w:rsidR="0067690D" w14:paraId="24E187AA" w14:textId="77777777">
        <w:trPr>
          <w:jc w:val="center"/>
        </w:trPr>
        <w:tc>
          <w:tcPr>
            <w:tcW w:w="1520" w:type="dxa"/>
          </w:tcPr>
          <w:p w14:paraId="467AC97B" w14:textId="77777777" w:rsidR="0067690D" w:rsidRDefault="00000000">
            <w:r>
              <w:t>Sprint-2</w:t>
            </w:r>
          </w:p>
        </w:tc>
        <w:tc>
          <w:tcPr>
            <w:tcW w:w="1520" w:type="dxa"/>
          </w:tcPr>
          <w:p w14:paraId="6F9048A6" w14:textId="77777777" w:rsidR="0067690D" w:rsidRDefault="00000000">
            <w:r>
              <w:t>8</w:t>
            </w:r>
          </w:p>
        </w:tc>
        <w:tc>
          <w:tcPr>
            <w:tcW w:w="1520" w:type="dxa"/>
          </w:tcPr>
          <w:p w14:paraId="0D4007C3" w14:textId="77777777" w:rsidR="0067690D" w:rsidRDefault="00000000">
            <w:r>
              <w:t>6 Days</w:t>
            </w:r>
          </w:p>
        </w:tc>
        <w:tc>
          <w:tcPr>
            <w:tcW w:w="1520" w:type="dxa"/>
          </w:tcPr>
          <w:p w14:paraId="6C767644" w14:textId="77777777" w:rsidR="0067690D" w:rsidRDefault="00000000">
            <w:r>
              <w:t>07 Oct 2026</w:t>
            </w:r>
          </w:p>
        </w:tc>
        <w:tc>
          <w:tcPr>
            <w:tcW w:w="1520" w:type="dxa"/>
          </w:tcPr>
          <w:p w14:paraId="17A3F1E9" w14:textId="77777777" w:rsidR="0067690D" w:rsidRDefault="00000000">
            <w:r>
              <w:t>12 Oct 2026</w:t>
            </w:r>
          </w:p>
        </w:tc>
        <w:tc>
          <w:tcPr>
            <w:tcW w:w="1520" w:type="dxa"/>
          </w:tcPr>
          <w:p w14:paraId="07843E02" w14:textId="77777777" w:rsidR="0067690D" w:rsidRDefault="00000000">
            <w:r>
              <w:t>8</w:t>
            </w:r>
          </w:p>
        </w:tc>
        <w:tc>
          <w:tcPr>
            <w:tcW w:w="1520" w:type="dxa"/>
          </w:tcPr>
          <w:p w14:paraId="774B7557" w14:textId="77777777" w:rsidR="0067690D" w:rsidRDefault="00000000">
            <w:r>
              <w:t>12 Oct 2026</w:t>
            </w:r>
          </w:p>
        </w:tc>
      </w:tr>
      <w:tr w:rsidR="0067690D" w14:paraId="0BCAB207" w14:textId="77777777">
        <w:trPr>
          <w:jc w:val="center"/>
        </w:trPr>
        <w:tc>
          <w:tcPr>
            <w:tcW w:w="1520" w:type="dxa"/>
          </w:tcPr>
          <w:p w14:paraId="7B1E3E60" w14:textId="77777777" w:rsidR="0067690D" w:rsidRDefault="00000000">
            <w:r>
              <w:t>Sprint-3</w:t>
            </w:r>
          </w:p>
        </w:tc>
        <w:tc>
          <w:tcPr>
            <w:tcW w:w="1520" w:type="dxa"/>
          </w:tcPr>
          <w:p w14:paraId="524BDCDD" w14:textId="77777777" w:rsidR="0067690D" w:rsidRDefault="00000000">
            <w:r>
              <w:t>6</w:t>
            </w:r>
          </w:p>
        </w:tc>
        <w:tc>
          <w:tcPr>
            <w:tcW w:w="1520" w:type="dxa"/>
          </w:tcPr>
          <w:p w14:paraId="4364EB05" w14:textId="77777777" w:rsidR="0067690D" w:rsidRDefault="00000000">
            <w:r>
              <w:t>6 Days</w:t>
            </w:r>
          </w:p>
        </w:tc>
        <w:tc>
          <w:tcPr>
            <w:tcW w:w="1520" w:type="dxa"/>
          </w:tcPr>
          <w:p w14:paraId="1198E567" w14:textId="77777777" w:rsidR="0067690D" w:rsidRDefault="00000000">
            <w:r>
              <w:t>13 Oct 2026</w:t>
            </w:r>
          </w:p>
        </w:tc>
        <w:tc>
          <w:tcPr>
            <w:tcW w:w="1520" w:type="dxa"/>
          </w:tcPr>
          <w:p w14:paraId="31A557F1" w14:textId="77777777" w:rsidR="0067690D" w:rsidRDefault="00000000">
            <w:r>
              <w:t>18 Oct 2026</w:t>
            </w:r>
          </w:p>
        </w:tc>
        <w:tc>
          <w:tcPr>
            <w:tcW w:w="1520" w:type="dxa"/>
          </w:tcPr>
          <w:p w14:paraId="2F2B82E2" w14:textId="77777777" w:rsidR="0067690D" w:rsidRDefault="00000000">
            <w:r>
              <w:t>6</w:t>
            </w:r>
          </w:p>
        </w:tc>
        <w:tc>
          <w:tcPr>
            <w:tcW w:w="1520" w:type="dxa"/>
          </w:tcPr>
          <w:p w14:paraId="3348D2C6" w14:textId="77777777" w:rsidR="0067690D" w:rsidRDefault="00000000">
            <w:r>
              <w:t>18 Oct 2026</w:t>
            </w:r>
          </w:p>
        </w:tc>
      </w:tr>
      <w:tr w:rsidR="0067690D" w14:paraId="46524995" w14:textId="77777777">
        <w:trPr>
          <w:jc w:val="center"/>
        </w:trPr>
        <w:tc>
          <w:tcPr>
            <w:tcW w:w="1520" w:type="dxa"/>
          </w:tcPr>
          <w:p w14:paraId="7A1C5D94" w14:textId="77777777" w:rsidR="0067690D" w:rsidRDefault="00000000">
            <w:r>
              <w:t>Sprint-4</w:t>
            </w:r>
          </w:p>
        </w:tc>
        <w:tc>
          <w:tcPr>
            <w:tcW w:w="1520" w:type="dxa"/>
          </w:tcPr>
          <w:p w14:paraId="2D3EE8F5" w14:textId="77777777" w:rsidR="0067690D" w:rsidRDefault="00000000">
            <w:r>
              <w:t>2</w:t>
            </w:r>
          </w:p>
        </w:tc>
        <w:tc>
          <w:tcPr>
            <w:tcW w:w="1520" w:type="dxa"/>
          </w:tcPr>
          <w:p w14:paraId="617BD1F3" w14:textId="77777777" w:rsidR="0067690D" w:rsidRDefault="00000000">
            <w:r>
              <w:t>6 Days</w:t>
            </w:r>
          </w:p>
        </w:tc>
        <w:tc>
          <w:tcPr>
            <w:tcW w:w="1520" w:type="dxa"/>
          </w:tcPr>
          <w:p w14:paraId="66323409" w14:textId="77777777" w:rsidR="0067690D" w:rsidRDefault="00000000">
            <w:r>
              <w:t>19 Oct 2026</w:t>
            </w:r>
          </w:p>
        </w:tc>
        <w:tc>
          <w:tcPr>
            <w:tcW w:w="1520" w:type="dxa"/>
          </w:tcPr>
          <w:p w14:paraId="2F033887" w14:textId="77777777" w:rsidR="0067690D" w:rsidRDefault="00000000">
            <w:r>
              <w:t>24 Oct 2026</w:t>
            </w:r>
          </w:p>
        </w:tc>
        <w:tc>
          <w:tcPr>
            <w:tcW w:w="1520" w:type="dxa"/>
          </w:tcPr>
          <w:p w14:paraId="299C652B" w14:textId="77777777" w:rsidR="0067690D" w:rsidRDefault="00000000">
            <w:r>
              <w:t>2</w:t>
            </w:r>
          </w:p>
        </w:tc>
        <w:tc>
          <w:tcPr>
            <w:tcW w:w="1520" w:type="dxa"/>
          </w:tcPr>
          <w:p w14:paraId="6FE1D917" w14:textId="77777777" w:rsidR="0067690D" w:rsidRDefault="00000000">
            <w:r>
              <w:t>24 Oct 2026</w:t>
            </w:r>
          </w:p>
        </w:tc>
      </w:tr>
    </w:tbl>
    <w:p w14:paraId="5DDDA747" w14:textId="77777777" w:rsidR="0067690D" w:rsidRDefault="00000000">
      <w:r>
        <w:rPr>
          <w:b/>
        </w:rPr>
        <w:t>Velocity</w:t>
      </w:r>
    </w:p>
    <w:p w14:paraId="1B6739F1" w14:textId="77777777" w:rsidR="0067690D" w:rsidRDefault="00000000">
      <w:r>
        <w:t>Total planned story points = 22. With 4 sprints, the planned average velocity is 5.5 story points per sprint.</w:t>
      </w:r>
    </w:p>
    <w:p w14:paraId="6226A2A6" w14:textId="77777777" w:rsidR="0067690D" w:rsidRDefault="00000000">
      <w:r>
        <w:rPr>
          <w:b/>
        </w:rPr>
        <w:t>Burndown Chart</w:t>
      </w:r>
    </w:p>
    <w:p w14:paraId="7F3A9ACF" w14:textId="77777777" w:rsidR="0067690D" w:rsidRDefault="00000000">
      <w:r>
        <w:t>The burndown chart tracks the remaining story points during each sprint. For AI WeatherWise, the planned work reduces from 22 story points to 0 by the end of Sprint-4.</w:t>
      </w:r>
    </w:p>
    <w:p w14:paraId="0651F59B" w14:textId="77777777" w:rsidR="0067690D" w:rsidRDefault="00000000">
      <w:r>
        <w:rPr>
          <w:b/>
        </w:rPr>
        <w:lastRenderedPageBreak/>
        <w:t>Reference</w:t>
      </w:r>
    </w:p>
    <w:p w14:paraId="1147FF46" w14:textId="77777777" w:rsidR="0067690D" w:rsidRDefault="00000000">
      <w:r>
        <w:t>The original template references Agile/Scrum guidance from Atlassian and Visual Paradigm.</w:t>
      </w:r>
    </w:p>
    <w:sectPr w:rsidR="0067690D" w:rsidSect="00034616">
      <w:pgSz w:w="12240" w:h="15840"/>
      <w:pgMar w:top="800" w:right="800" w:bottom="8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676401">
    <w:abstractNumId w:val="8"/>
  </w:num>
  <w:num w:numId="2" w16cid:durableId="407190703">
    <w:abstractNumId w:val="6"/>
  </w:num>
  <w:num w:numId="3" w16cid:durableId="216669334">
    <w:abstractNumId w:val="5"/>
  </w:num>
  <w:num w:numId="4" w16cid:durableId="287905343">
    <w:abstractNumId w:val="4"/>
  </w:num>
  <w:num w:numId="5" w16cid:durableId="205066249">
    <w:abstractNumId w:val="7"/>
  </w:num>
  <w:num w:numId="6" w16cid:durableId="477959513">
    <w:abstractNumId w:val="3"/>
  </w:num>
  <w:num w:numId="7" w16cid:durableId="188878279">
    <w:abstractNumId w:val="2"/>
  </w:num>
  <w:num w:numId="8" w16cid:durableId="1184202127">
    <w:abstractNumId w:val="1"/>
  </w:num>
  <w:num w:numId="9" w16cid:durableId="205215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F40"/>
    <w:rsid w:val="0067690D"/>
    <w:rsid w:val="00AA1D8D"/>
    <w:rsid w:val="00B47730"/>
    <w:rsid w:val="00CB0664"/>
    <w:rsid w:val="00FC693F"/>
    <w:rsid w:val="00FD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1ABCD"/>
  <w14:defaultImageDpi w14:val="300"/>
  <w15:docId w15:val="{4253F9F5-B715-4516-A4DF-B6F0771F8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S0713048</cp:lastModifiedBy>
  <cp:revision>2</cp:revision>
  <dcterms:created xsi:type="dcterms:W3CDTF">2013-12-23T23:15:00Z</dcterms:created>
  <dcterms:modified xsi:type="dcterms:W3CDTF">2026-10-01T09:54:00Z</dcterms:modified>
  <cp:category/>
</cp:coreProperties>
</file>