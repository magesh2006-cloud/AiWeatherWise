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33D3" w14:textId="77777777" w:rsidR="0051001B" w:rsidRDefault="00000000">
      <w:pPr>
        <w:jc w:val="center"/>
      </w:pPr>
      <w:r>
        <w:rPr>
          <w:b/>
          <w:sz w:val="28"/>
        </w:rPr>
        <w:t>Ideation Phase</w:t>
      </w:r>
    </w:p>
    <w:p w14:paraId="125BEB7D" w14:textId="77777777" w:rsidR="0051001B" w:rsidRDefault="00000000">
      <w:pPr>
        <w:jc w:val="center"/>
      </w:pPr>
      <w:r>
        <w:rPr>
          <w:b/>
          <w:sz w:val="32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1001B" w14:paraId="1DD6031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B65D8F9" w14:textId="77777777" w:rsidR="0051001B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3D41BBFF" w14:textId="77777777" w:rsidR="0051001B" w:rsidRDefault="00000000">
            <w:r>
              <w:rPr>
                <w:sz w:val="20"/>
              </w:rPr>
              <w:t>01 October 2026</w:t>
            </w:r>
          </w:p>
        </w:tc>
      </w:tr>
      <w:tr w:rsidR="0051001B" w14:paraId="02CF92B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40B6C9" w14:textId="77777777" w:rsidR="0051001B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6BB1106A" w14:textId="4C848CB4" w:rsidR="0051001B" w:rsidRDefault="001824DF">
            <w:r w:rsidRPr="001824DF">
              <w:t>6abb20cfb81abcc53b06e53d</w:t>
            </w:r>
          </w:p>
        </w:tc>
      </w:tr>
      <w:tr w:rsidR="0051001B" w14:paraId="7B9239A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03C5902" w14:textId="77777777" w:rsidR="0051001B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562F9C76" w14:textId="77777777" w:rsidR="0051001B" w:rsidRDefault="00000000">
            <w:r>
              <w:rPr>
                <w:sz w:val="20"/>
              </w:rPr>
              <w:t>AI WeatherWise</w:t>
            </w:r>
          </w:p>
        </w:tc>
      </w:tr>
      <w:tr w:rsidR="0051001B" w14:paraId="4011588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3BA8CE4" w14:textId="77777777" w:rsidR="0051001B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16BBDCC6" w14:textId="77777777" w:rsidR="0051001B" w:rsidRDefault="00000000">
            <w:r>
              <w:rPr>
                <w:sz w:val="20"/>
              </w:rPr>
              <w:t>4 Marks</w:t>
            </w:r>
          </w:p>
        </w:tc>
      </w:tr>
    </w:tbl>
    <w:p w14:paraId="747DAFD1" w14:textId="77777777" w:rsidR="0051001B" w:rsidRDefault="0051001B"/>
    <w:p w14:paraId="14CEEC66" w14:textId="77777777" w:rsidR="0051001B" w:rsidRDefault="00000000">
      <w:r>
        <w:rPr>
          <w:b/>
          <w:sz w:val="24"/>
        </w:rPr>
        <w:t>Empathy Map Canvas – AI WeatherWise</w:t>
      </w:r>
    </w:p>
    <w:p w14:paraId="614FC81D" w14:textId="77777777" w:rsidR="0051001B" w:rsidRDefault="00000000">
      <w:r>
        <w:t>User: A student or daily commuter who checks weather information before travelling or planning activities.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1001B" w14:paraId="2AFF406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CBCF02E" w14:textId="77777777" w:rsidR="0051001B" w:rsidRDefault="00000000">
            <w:r>
              <w:rPr>
                <w:b/>
              </w:rPr>
              <w:t>SAYS</w:t>
            </w:r>
          </w:p>
        </w:tc>
        <w:tc>
          <w:tcPr>
            <w:tcW w:w="5184" w:type="dxa"/>
            <w:vAlign w:val="center"/>
          </w:tcPr>
          <w:p w14:paraId="0756E0EB" w14:textId="77777777" w:rsidR="0051001B" w:rsidRDefault="00000000">
            <w:r>
              <w:rPr>
                <w:sz w:val="20"/>
              </w:rPr>
              <w:t>“Will it rain today?”</w:t>
            </w:r>
            <w:r>
              <w:rPr>
                <w:sz w:val="20"/>
              </w:rPr>
              <w:br/>
              <w:t>“I need a quick weather update.”</w:t>
            </w:r>
            <w:r>
              <w:rPr>
                <w:sz w:val="20"/>
              </w:rPr>
              <w:br/>
              <w:t>“Is it safe to travel or go outside?”</w:t>
            </w:r>
          </w:p>
        </w:tc>
      </w:tr>
      <w:tr w:rsidR="0051001B" w14:paraId="320EADA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D57AA7C" w14:textId="77777777" w:rsidR="0051001B" w:rsidRDefault="00000000">
            <w:r>
              <w:rPr>
                <w:b/>
              </w:rPr>
              <w:t>THINKS</w:t>
            </w:r>
          </w:p>
        </w:tc>
        <w:tc>
          <w:tcPr>
            <w:tcW w:w="5184" w:type="dxa"/>
            <w:vAlign w:val="center"/>
          </w:tcPr>
          <w:p w14:paraId="47340773" w14:textId="77777777" w:rsidR="0051001B" w:rsidRDefault="00000000">
            <w:r>
              <w:rPr>
                <w:sz w:val="20"/>
              </w:rPr>
              <w:t>Weather can change quickly.</w:t>
            </w:r>
            <w:r>
              <w:rPr>
                <w:sz w:val="20"/>
              </w:rPr>
              <w:br/>
              <w:t>I want accurate and easy-to-understand information.</w:t>
            </w:r>
            <w:r>
              <w:rPr>
                <w:sz w:val="20"/>
              </w:rPr>
              <w:br/>
              <w:t>I do not want to check many different sources.</w:t>
            </w:r>
          </w:p>
        </w:tc>
      </w:tr>
      <w:tr w:rsidR="0051001B" w14:paraId="460A520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828C891" w14:textId="77777777" w:rsidR="0051001B" w:rsidRDefault="00000000">
            <w:r>
              <w:rPr>
                <w:b/>
              </w:rPr>
              <w:t>DOES</w:t>
            </w:r>
          </w:p>
        </w:tc>
        <w:tc>
          <w:tcPr>
            <w:tcW w:w="5184" w:type="dxa"/>
            <w:vAlign w:val="center"/>
          </w:tcPr>
          <w:p w14:paraId="4FA347E7" w14:textId="77777777" w:rsidR="0051001B" w:rsidRDefault="00000000">
            <w:r>
              <w:rPr>
                <w:sz w:val="20"/>
              </w:rPr>
              <w:t>Checks weather on a phone.</w:t>
            </w:r>
            <w:r>
              <w:rPr>
                <w:sz w:val="20"/>
              </w:rPr>
              <w:br/>
              <w:t>Plans travel and outdoor activities based on weather.</w:t>
            </w:r>
            <w:r>
              <w:rPr>
                <w:sz w:val="20"/>
              </w:rPr>
              <w:br/>
              <w:t>Looks for rain, temperature and alerts.</w:t>
            </w:r>
          </w:p>
        </w:tc>
      </w:tr>
      <w:tr w:rsidR="0051001B" w14:paraId="773E02C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FA43C5" w14:textId="77777777" w:rsidR="0051001B" w:rsidRDefault="00000000">
            <w:r>
              <w:rPr>
                <w:b/>
              </w:rPr>
              <w:t>FEELS</w:t>
            </w:r>
          </w:p>
        </w:tc>
        <w:tc>
          <w:tcPr>
            <w:tcW w:w="5184" w:type="dxa"/>
            <w:vAlign w:val="center"/>
          </w:tcPr>
          <w:p w14:paraId="600692E3" w14:textId="77777777" w:rsidR="0051001B" w:rsidRDefault="00000000">
            <w:r>
              <w:rPr>
                <w:sz w:val="20"/>
              </w:rPr>
              <w:t>Confused when information is complicated.</w:t>
            </w:r>
            <w:r>
              <w:rPr>
                <w:sz w:val="20"/>
              </w:rPr>
              <w:br/>
              <w:t>Concerned about sudden weather changes.</w:t>
            </w:r>
            <w:r>
              <w:rPr>
                <w:sz w:val="20"/>
              </w:rPr>
              <w:br/>
              <w:t>More confident when the forecast is clear and simple.</w:t>
            </w:r>
          </w:p>
        </w:tc>
      </w:tr>
    </w:tbl>
    <w:p w14:paraId="20FC7C5C" w14:textId="77777777" w:rsidR="0051001B" w:rsidRDefault="00000000">
      <w:r>
        <w:rPr>
          <w:b/>
        </w:rPr>
        <w:t xml:space="preserve">User needs: </w:t>
      </w:r>
      <w:r>
        <w:t>Clear weather information, timely alerts, simple AI-generated summaries and useful weather-based guidance.</w:t>
      </w:r>
    </w:p>
    <w:sectPr w:rsidR="0051001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867801">
    <w:abstractNumId w:val="8"/>
  </w:num>
  <w:num w:numId="2" w16cid:durableId="1012956838">
    <w:abstractNumId w:val="6"/>
  </w:num>
  <w:num w:numId="3" w16cid:durableId="1632053089">
    <w:abstractNumId w:val="5"/>
  </w:num>
  <w:num w:numId="4" w16cid:durableId="900753780">
    <w:abstractNumId w:val="4"/>
  </w:num>
  <w:num w:numId="5" w16cid:durableId="369110910">
    <w:abstractNumId w:val="7"/>
  </w:num>
  <w:num w:numId="6" w16cid:durableId="342754765">
    <w:abstractNumId w:val="3"/>
  </w:num>
  <w:num w:numId="7" w16cid:durableId="1967463930">
    <w:abstractNumId w:val="2"/>
  </w:num>
  <w:num w:numId="8" w16cid:durableId="90206745">
    <w:abstractNumId w:val="1"/>
  </w:num>
  <w:num w:numId="9" w16cid:durableId="197467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DF"/>
    <w:rsid w:val="0029639D"/>
    <w:rsid w:val="00326F90"/>
    <w:rsid w:val="0051001B"/>
    <w:rsid w:val="00AA1D8D"/>
    <w:rsid w:val="00B47730"/>
    <w:rsid w:val="00CB0664"/>
    <w:rsid w:val="00DB24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80291"/>
  <w14:defaultImageDpi w14:val="300"/>
  <w15:docId w15:val="{D91D8220-E0DC-452C-B3CC-54ADD1A5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S0713048</cp:lastModifiedBy>
  <cp:revision>2</cp:revision>
  <dcterms:created xsi:type="dcterms:W3CDTF">2013-12-23T23:15:00Z</dcterms:created>
  <dcterms:modified xsi:type="dcterms:W3CDTF">2026-10-01T09:56:00Z</dcterms:modified>
  <cp:category/>
</cp:coreProperties>
</file>