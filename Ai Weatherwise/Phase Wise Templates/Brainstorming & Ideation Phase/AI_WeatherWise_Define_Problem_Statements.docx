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B607" w14:textId="77777777" w:rsidR="007B3B08" w:rsidRDefault="00000000">
      <w:pPr>
        <w:jc w:val="center"/>
      </w:pPr>
      <w:r>
        <w:rPr>
          <w:b/>
          <w:sz w:val="28"/>
        </w:rPr>
        <w:t>Ideation Phase</w:t>
      </w:r>
    </w:p>
    <w:p w14:paraId="76FAE07D" w14:textId="77777777" w:rsidR="007B3B08" w:rsidRDefault="00000000">
      <w:pPr>
        <w:jc w:val="center"/>
      </w:pPr>
      <w:r>
        <w:rPr>
          <w:b/>
          <w:sz w:val="32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B3B08" w14:paraId="4D7FB04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1831339" w14:textId="77777777" w:rsidR="007B3B08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6C853644" w14:textId="77777777" w:rsidR="007B3B08" w:rsidRDefault="00000000">
            <w:r>
              <w:rPr>
                <w:sz w:val="20"/>
              </w:rPr>
              <w:t>01 October 2026</w:t>
            </w:r>
          </w:p>
        </w:tc>
      </w:tr>
      <w:tr w:rsidR="007B3B08" w14:paraId="342A36F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99C100" w14:textId="77777777" w:rsidR="007B3B08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438DDB7E" w14:textId="6CEDBF14" w:rsidR="007B3B08" w:rsidRDefault="008068F7">
            <w:r w:rsidRPr="008068F7">
              <w:t>6abb20cfb81abcc53b06e53d</w:t>
            </w:r>
          </w:p>
        </w:tc>
      </w:tr>
      <w:tr w:rsidR="007B3B08" w14:paraId="6098438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28C1C97" w14:textId="77777777" w:rsidR="007B3B08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6431ABCA" w14:textId="77777777" w:rsidR="007B3B08" w:rsidRDefault="00000000">
            <w:r>
              <w:rPr>
                <w:sz w:val="20"/>
              </w:rPr>
              <w:t>AI WeatherWise</w:t>
            </w:r>
          </w:p>
        </w:tc>
      </w:tr>
      <w:tr w:rsidR="007B3B08" w14:paraId="08E8391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C63F932" w14:textId="77777777" w:rsidR="007B3B08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325BDADE" w14:textId="77777777" w:rsidR="007B3B08" w:rsidRDefault="00000000">
            <w:r>
              <w:rPr>
                <w:sz w:val="20"/>
              </w:rPr>
              <w:t>2 Marks</w:t>
            </w:r>
          </w:p>
        </w:tc>
      </w:tr>
    </w:tbl>
    <w:p w14:paraId="4FE3C56E" w14:textId="77777777" w:rsidR="007B3B08" w:rsidRDefault="007B3B08"/>
    <w:p w14:paraId="7019FA21" w14:textId="77777777" w:rsidR="007B3B08" w:rsidRDefault="00000000">
      <w:r>
        <w:rPr>
          <w:b/>
          <w:sz w:val="24"/>
        </w:rPr>
        <w:t>Customer Problem Statement Template:</w:t>
      </w:r>
    </w:p>
    <w:p w14:paraId="2F9DB6C8" w14:textId="77777777" w:rsidR="007B3B08" w:rsidRDefault="00000000">
      <w:r>
        <w:t>The problem statements below describe common user difficulties in getting clear, useful and timely weather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7B3B08" w14:paraId="6A42CB77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079D49F" w14:textId="77777777" w:rsidR="007B3B08" w:rsidRDefault="00000000">
            <w:r>
              <w:rPr>
                <w:b/>
                <w:sz w:val="18"/>
              </w:rPr>
              <w:t>Problem Statement (PS)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CDEB9EA" w14:textId="77777777" w:rsidR="007B3B08" w:rsidRDefault="00000000">
            <w:r>
              <w:rPr>
                <w:b/>
                <w:sz w:val="18"/>
              </w:rPr>
              <w:t>I am (Customer)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78F4443" w14:textId="77777777" w:rsidR="007B3B08" w:rsidRDefault="00000000">
            <w:r>
              <w:rPr>
                <w:b/>
                <w:sz w:val="18"/>
              </w:rPr>
              <w:t>I’m trying to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E3A9ABB" w14:textId="77777777" w:rsidR="007B3B08" w:rsidRDefault="00000000">
            <w:r>
              <w:rPr>
                <w:b/>
                <w:sz w:val="18"/>
              </w:rPr>
              <w:t>But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94EA9FC" w14:textId="77777777" w:rsidR="007B3B08" w:rsidRDefault="00000000">
            <w:r>
              <w:rPr>
                <w:b/>
                <w:sz w:val="18"/>
              </w:rPr>
              <w:t>Because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9DC0F46" w14:textId="77777777" w:rsidR="007B3B08" w:rsidRDefault="00000000">
            <w:r>
              <w:rPr>
                <w:b/>
                <w:sz w:val="18"/>
              </w:rPr>
              <w:t>Which makes me feel</w:t>
            </w:r>
          </w:p>
        </w:tc>
      </w:tr>
      <w:tr w:rsidR="007B3B08" w14:paraId="0E50DED7" w14:textId="77777777">
        <w:trPr>
          <w:jc w:val="center"/>
        </w:trPr>
        <w:tc>
          <w:tcPr>
            <w:tcW w:w="1728" w:type="dxa"/>
            <w:vAlign w:val="center"/>
          </w:tcPr>
          <w:p w14:paraId="1F8488AC" w14:textId="77777777" w:rsidR="007B3B08" w:rsidRDefault="00000000">
            <w:r>
              <w:rPr>
                <w:sz w:val="18"/>
              </w:rPr>
              <w:t>PS-1</w:t>
            </w:r>
          </w:p>
        </w:tc>
        <w:tc>
          <w:tcPr>
            <w:tcW w:w="1728" w:type="dxa"/>
            <w:vAlign w:val="center"/>
          </w:tcPr>
          <w:p w14:paraId="3A7BEC4D" w14:textId="77777777" w:rsidR="007B3B08" w:rsidRDefault="00000000">
            <w:r>
              <w:rPr>
                <w:sz w:val="18"/>
              </w:rPr>
              <w:t>A daily weather user</w:t>
            </w:r>
          </w:p>
        </w:tc>
        <w:tc>
          <w:tcPr>
            <w:tcW w:w="1728" w:type="dxa"/>
            <w:vAlign w:val="center"/>
          </w:tcPr>
          <w:p w14:paraId="3F251A31" w14:textId="77777777" w:rsidR="007B3B08" w:rsidRDefault="00000000">
            <w:r>
              <w:rPr>
                <w:sz w:val="18"/>
              </w:rPr>
              <w:t>check the weather before planning my day</w:t>
            </w:r>
          </w:p>
        </w:tc>
        <w:tc>
          <w:tcPr>
            <w:tcW w:w="1728" w:type="dxa"/>
            <w:vAlign w:val="center"/>
          </w:tcPr>
          <w:p w14:paraId="0D6AA9F0" w14:textId="77777777" w:rsidR="007B3B08" w:rsidRDefault="00000000">
            <w:r>
              <w:rPr>
                <w:sz w:val="18"/>
              </w:rPr>
              <w:t>weather information may be difficult to understand or compare</w:t>
            </w:r>
          </w:p>
        </w:tc>
        <w:tc>
          <w:tcPr>
            <w:tcW w:w="1728" w:type="dxa"/>
            <w:vAlign w:val="center"/>
          </w:tcPr>
          <w:p w14:paraId="50061163" w14:textId="77777777" w:rsidR="007B3B08" w:rsidRDefault="00000000">
            <w:r>
              <w:rPr>
                <w:sz w:val="18"/>
              </w:rPr>
              <w:t>different sources can show information in different ways</w:t>
            </w:r>
          </w:p>
        </w:tc>
        <w:tc>
          <w:tcPr>
            <w:tcW w:w="1728" w:type="dxa"/>
            <w:vAlign w:val="center"/>
          </w:tcPr>
          <w:p w14:paraId="13D5DB75" w14:textId="77777777" w:rsidR="007B3B08" w:rsidRDefault="00000000">
            <w:r>
              <w:rPr>
                <w:sz w:val="18"/>
              </w:rPr>
              <w:t>confused and uncertain</w:t>
            </w:r>
          </w:p>
        </w:tc>
      </w:tr>
      <w:tr w:rsidR="007B3B08" w14:paraId="58EE499E" w14:textId="77777777">
        <w:trPr>
          <w:jc w:val="center"/>
        </w:trPr>
        <w:tc>
          <w:tcPr>
            <w:tcW w:w="1728" w:type="dxa"/>
            <w:vAlign w:val="center"/>
          </w:tcPr>
          <w:p w14:paraId="4F818E95" w14:textId="77777777" w:rsidR="007B3B08" w:rsidRDefault="00000000">
            <w:r>
              <w:rPr>
                <w:sz w:val="18"/>
              </w:rPr>
              <w:t>PS-2</w:t>
            </w:r>
          </w:p>
        </w:tc>
        <w:tc>
          <w:tcPr>
            <w:tcW w:w="1728" w:type="dxa"/>
            <w:vAlign w:val="center"/>
          </w:tcPr>
          <w:p w14:paraId="3847D7F9" w14:textId="77777777" w:rsidR="007B3B08" w:rsidRDefault="00000000">
            <w:r>
              <w:rPr>
                <w:sz w:val="18"/>
              </w:rPr>
              <w:t>A traveller or outdoor activity user</w:t>
            </w:r>
          </w:p>
        </w:tc>
        <w:tc>
          <w:tcPr>
            <w:tcW w:w="1728" w:type="dxa"/>
            <w:vAlign w:val="center"/>
          </w:tcPr>
          <w:p w14:paraId="3735503D" w14:textId="77777777" w:rsidR="007B3B08" w:rsidRDefault="00000000">
            <w:r>
              <w:rPr>
                <w:sz w:val="18"/>
              </w:rPr>
              <w:t>know about possible rain, heat or strong wind</w:t>
            </w:r>
          </w:p>
        </w:tc>
        <w:tc>
          <w:tcPr>
            <w:tcW w:w="1728" w:type="dxa"/>
            <w:vAlign w:val="center"/>
          </w:tcPr>
          <w:p w14:paraId="1353F367" w14:textId="77777777" w:rsidR="007B3B08" w:rsidRDefault="00000000">
            <w:r>
              <w:rPr>
                <w:sz w:val="18"/>
              </w:rPr>
              <w:t>I may not receive a simple and timely summary</w:t>
            </w:r>
          </w:p>
        </w:tc>
        <w:tc>
          <w:tcPr>
            <w:tcW w:w="1728" w:type="dxa"/>
            <w:vAlign w:val="center"/>
          </w:tcPr>
          <w:p w14:paraId="16AD7596" w14:textId="77777777" w:rsidR="007B3B08" w:rsidRDefault="00000000">
            <w:r>
              <w:rPr>
                <w:sz w:val="18"/>
              </w:rPr>
              <w:t>weather conditions can change quickly</w:t>
            </w:r>
          </w:p>
        </w:tc>
        <w:tc>
          <w:tcPr>
            <w:tcW w:w="1728" w:type="dxa"/>
            <w:vAlign w:val="center"/>
          </w:tcPr>
          <w:p w14:paraId="1784B3B1" w14:textId="77777777" w:rsidR="007B3B08" w:rsidRDefault="00000000">
            <w:r>
              <w:rPr>
                <w:sz w:val="18"/>
              </w:rPr>
              <w:t>unprepared and worried</w:t>
            </w:r>
          </w:p>
        </w:tc>
      </w:tr>
    </w:tbl>
    <w:p w14:paraId="488B14B4" w14:textId="77777777" w:rsidR="007B3B08" w:rsidRDefault="00000000">
      <w:r>
        <w:rPr>
          <w:b/>
        </w:rPr>
        <w:t xml:space="preserve">Project focus: </w:t>
      </w:r>
      <w:r>
        <w:t>AI WeatherWise provides a simple weather view with AI-based summaries and useful alerts to help users understand weather conditions.</w:t>
      </w:r>
    </w:p>
    <w:sectPr w:rsidR="007B3B0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976600">
    <w:abstractNumId w:val="8"/>
  </w:num>
  <w:num w:numId="2" w16cid:durableId="1979456978">
    <w:abstractNumId w:val="6"/>
  </w:num>
  <w:num w:numId="3" w16cid:durableId="516427650">
    <w:abstractNumId w:val="5"/>
  </w:num>
  <w:num w:numId="4" w16cid:durableId="1140342485">
    <w:abstractNumId w:val="4"/>
  </w:num>
  <w:num w:numId="5" w16cid:durableId="1746029699">
    <w:abstractNumId w:val="7"/>
  </w:num>
  <w:num w:numId="6" w16cid:durableId="456022184">
    <w:abstractNumId w:val="3"/>
  </w:num>
  <w:num w:numId="7" w16cid:durableId="847791217">
    <w:abstractNumId w:val="2"/>
  </w:num>
  <w:num w:numId="8" w16cid:durableId="787774765">
    <w:abstractNumId w:val="1"/>
  </w:num>
  <w:num w:numId="9" w16cid:durableId="108064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3E"/>
    <w:rsid w:val="0029639D"/>
    <w:rsid w:val="00326F90"/>
    <w:rsid w:val="007B3B08"/>
    <w:rsid w:val="008068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9058B"/>
  <w14:defaultImageDpi w14:val="300"/>
  <w15:docId w15:val="{7E2AA0B4-4EF7-4A8A-91CB-C1BF8DA5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S0713048</cp:lastModifiedBy>
  <cp:revision>2</cp:revision>
  <dcterms:created xsi:type="dcterms:W3CDTF">2013-12-23T23:15:00Z</dcterms:created>
  <dcterms:modified xsi:type="dcterms:W3CDTF">2026-10-01T09:56:00Z</dcterms:modified>
  <cp:category/>
</cp:coreProperties>
</file>