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9413" w14:textId="77777777" w:rsidR="00045C45" w:rsidRDefault="00000000">
      <w:pPr>
        <w:jc w:val="center"/>
      </w:pPr>
      <w:r>
        <w:rPr>
          <w:b/>
          <w:sz w:val="28"/>
        </w:rPr>
        <w:t>Ideation Phase</w:t>
      </w:r>
    </w:p>
    <w:p w14:paraId="7FD45F96" w14:textId="77777777" w:rsidR="00045C45" w:rsidRDefault="00000000">
      <w:pPr>
        <w:jc w:val="center"/>
      </w:pPr>
      <w:r>
        <w:rPr>
          <w:b/>
          <w:sz w:val="32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45C45" w14:paraId="1D980E8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163F0A9" w14:textId="77777777" w:rsidR="00045C45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42143DEA" w14:textId="77777777" w:rsidR="00045C45" w:rsidRDefault="00000000">
            <w:r>
              <w:rPr>
                <w:sz w:val="20"/>
              </w:rPr>
              <w:t>01 October 2026</w:t>
            </w:r>
          </w:p>
        </w:tc>
      </w:tr>
      <w:tr w:rsidR="00045C45" w14:paraId="5757E89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D7226AF" w14:textId="77777777" w:rsidR="00045C45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184" w:type="dxa"/>
            <w:vAlign w:val="center"/>
          </w:tcPr>
          <w:p w14:paraId="4F42F904" w14:textId="55DAC62D" w:rsidR="00045C45" w:rsidRDefault="0053085D">
            <w:r w:rsidRPr="0053085D">
              <w:t>6abb20cfb81abcc53b06e53d</w:t>
            </w:r>
          </w:p>
        </w:tc>
      </w:tr>
      <w:tr w:rsidR="00045C45" w14:paraId="3F619DE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282D666" w14:textId="77777777" w:rsidR="00045C45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5067F653" w14:textId="77777777" w:rsidR="00045C45" w:rsidRDefault="00000000">
            <w:r>
              <w:rPr>
                <w:sz w:val="20"/>
              </w:rPr>
              <w:t>AI WeatherWise</w:t>
            </w:r>
          </w:p>
        </w:tc>
      </w:tr>
      <w:tr w:rsidR="00045C45" w14:paraId="7F6FA82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EF27E68" w14:textId="77777777" w:rsidR="00045C45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57E82210" w14:textId="77777777" w:rsidR="00045C45" w:rsidRDefault="00000000">
            <w:r>
              <w:rPr>
                <w:sz w:val="20"/>
              </w:rPr>
              <w:t>4 Marks</w:t>
            </w:r>
          </w:p>
        </w:tc>
      </w:tr>
    </w:tbl>
    <w:p w14:paraId="7994143F" w14:textId="77777777" w:rsidR="00045C45" w:rsidRDefault="00045C45"/>
    <w:p w14:paraId="40D9BAC9" w14:textId="77777777" w:rsidR="00045C45" w:rsidRDefault="00000000">
      <w:r>
        <w:rPr>
          <w:b/>
          <w:sz w:val="24"/>
        </w:rPr>
        <w:t>Step-1: Team Gathering, Collaboration and Select the Problem Statement</w:t>
      </w:r>
    </w:p>
    <w:p w14:paraId="7BDF7B45" w14:textId="77777777" w:rsidR="00045C45" w:rsidRDefault="00000000">
      <w:pPr>
        <w:ind w:left="360"/>
      </w:pPr>
      <w:r>
        <w:t>• Selected problem: Users need a simple way to understand current and upcoming weather conditions.</w:t>
      </w:r>
    </w:p>
    <w:p w14:paraId="4789067E" w14:textId="77777777" w:rsidR="00045C45" w:rsidRDefault="00000000">
      <w:pPr>
        <w:ind w:left="360"/>
      </w:pPr>
      <w:r>
        <w:t>• Target users: Students, travellers, daily commuters and outdoor activity users.</w:t>
      </w:r>
    </w:p>
    <w:p w14:paraId="6ECAF67F" w14:textId="77777777" w:rsidR="00045C45" w:rsidRDefault="00000000">
      <w:r>
        <w:rPr>
          <w:b/>
          <w:sz w:val="24"/>
        </w:rPr>
        <w:t>Step-2: Brainstorm, Idea Listing and Grouping</w:t>
      </w:r>
    </w:p>
    <w:p w14:paraId="7B5F6776" w14:textId="77777777" w:rsidR="00045C45" w:rsidRDefault="00000000">
      <w:pPr>
        <w:ind w:left="360"/>
      </w:pPr>
      <w:r>
        <w:t>• 1. Current weather dashboard</w:t>
      </w:r>
    </w:p>
    <w:p w14:paraId="1611077D" w14:textId="77777777" w:rsidR="00045C45" w:rsidRDefault="00000000">
      <w:pPr>
        <w:ind w:left="360"/>
      </w:pPr>
      <w:r>
        <w:t>• 2. AI-generated daily weather summary</w:t>
      </w:r>
    </w:p>
    <w:p w14:paraId="2659165C" w14:textId="77777777" w:rsidR="00045C45" w:rsidRDefault="00000000">
      <w:pPr>
        <w:ind w:left="360"/>
      </w:pPr>
      <w:r>
        <w:t>• 3. Rain and extreme-weather alerts</w:t>
      </w:r>
    </w:p>
    <w:p w14:paraId="42BB99FE" w14:textId="77777777" w:rsidR="00045C45" w:rsidRDefault="00000000">
      <w:pPr>
        <w:ind w:left="360"/>
      </w:pPr>
      <w:r>
        <w:t>• 4. 5-day weather forecast</w:t>
      </w:r>
    </w:p>
    <w:p w14:paraId="320F858F" w14:textId="77777777" w:rsidR="00045C45" w:rsidRDefault="00000000">
      <w:pPr>
        <w:ind w:left="360"/>
      </w:pPr>
      <w:r>
        <w:t>• 5. Location-based weather updates</w:t>
      </w:r>
    </w:p>
    <w:p w14:paraId="18838216" w14:textId="77777777" w:rsidR="00045C45" w:rsidRDefault="00000000">
      <w:pPr>
        <w:ind w:left="360"/>
      </w:pPr>
      <w:r>
        <w:t>• 6. Simple recommendations such as carry an umbrella or stay hydrated</w:t>
      </w:r>
    </w:p>
    <w:p w14:paraId="0822563E" w14:textId="77777777" w:rsidR="00045C45" w:rsidRDefault="00000000">
      <w:r>
        <w:rPr>
          <w:b/>
          <w:sz w:val="24"/>
        </w:rPr>
        <w:t>Step-3: Idea Prioritization</w:t>
      </w:r>
    </w:p>
    <w:p w14:paraId="2853509B" w14:textId="77777777" w:rsidR="00045C45" w:rsidRDefault="00000000">
      <w:pPr>
        <w:ind w:left="360"/>
      </w:pPr>
      <w:r>
        <w:t>• High priority: Current weather dashboard + AI weather summary</w:t>
      </w:r>
    </w:p>
    <w:p w14:paraId="1F481A1C" w14:textId="77777777" w:rsidR="00045C45" w:rsidRDefault="00000000">
      <w:pPr>
        <w:ind w:left="360"/>
      </w:pPr>
      <w:r>
        <w:t>• High priority: Weather alerts</w:t>
      </w:r>
    </w:p>
    <w:p w14:paraId="2C1E68CF" w14:textId="77777777" w:rsidR="00045C45" w:rsidRDefault="00000000">
      <w:pPr>
        <w:ind w:left="360"/>
      </w:pPr>
      <w:r>
        <w:t>• Medium priority: 5-day forecast</w:t>
      </w:r>
    </w:p>
    <w:p w14:paraId="25A78F5D" w14:textId="77777777" w:rsidR="00045C45" w:rsidRDefault="00000000">
      <w:pPr>
        <w:ind w:left="360"/>
      </w:pPr>
      <w:r>
        <w:t>• Medium priority: Simple weather-based recommendations</w:t>
      </w:r>
    </w:p>
    <w:p w14:paraId="2833A52C" w14:textId="77777777" w:rsidR="00045C45" w:rsidRDefault="00000000">
      <w:pPr>
        <w:ind w:left="360"/>
      </w:pPr>
      <w:r>
        <w:t>• Future enhancement: Voice-based weather assistant</w:t>
      </w:r>
    </w:p>
    <w:p w14:paraId="60546046" w14:textId="77777777" w:rsidR="00045C45" w:rsidRDefault="00000000">
      <w:r>
        <w:rPr>
          <w:b/>
        </w:rPr>
        <w:t xml:space="preserve">Selected concept: </w:t>
      </w:r>
      <w:r>
        <w:t>AI WeatherWise – an AI-powered weather information and advisory application.</w:t>
      </w:r>
    </w:p>
    <w:sectPr w:rsidR="00045C4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138238">
    <w:abstractNumId w:val="8"/>
  </w:num>
  <w:num w:numId="2" w16cid:durableId="149491264">
    <w:abstractNumId w:val="6"/>
  </w:num>
  <w:num w:numId="3" w16cid:durableId="1050572164">
    <w:abstractNumId w:val="5"/>
  </w:num>
  <w:num w:numId="4" w16cid:durableId="991834339">
    <w:abstractNumId w:val="4"/>
  </w:num>
  <w:num w:numId="5" w16cid:durableId="1148979699">
    <w:abstractNumId w:val="7"/>
  </w:num>
  <w:num w:numId="6" w16cid:durableId="1615790409">
    <w:abstractNumId w:val="3"/>
  </w:num>
  <w:num w:numId="7" w16cid:durableId="912084262">
    <w:abstractNumId w:val="2"/>
  </w:num>
  <w:num w:numId="8" w16cid:durableId="1864827760">
    <w:abstractNumId w:val="1"/>
  </w:num>
  <w:num w:numId="9" w16cid:durableId="19500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C45"/>
    <w:rsid w:val="0006063C"/>
    <w:rsid w:val="0015074B"/>
    <w:rsid w:val="0029639D"/>
    <w:rsid w:val="00326F90"/>
    <w:rsid w:val="0053085D"/>
    <w:rsid w:val="00AA1D8D"/>
    <w:rsid w:val="00B47730"/>
    <w:rsid w:val="00B630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66D62"/>
  <w14:defaultImageDpi w14:val="300"/>
  <w15:docId w15:val="{C9FF1A04-4686-4E9A-B628-F6BAD35D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S0713048</cp:lastModifiedBy>
  <cp:revision>2</cp:revision>
  <dcterms:created xsi:type="dcterms:W3CDTF">2013-12-23T23:15:00Z</dcterms:created>
  <dcterms:modified xsi:type="dcterms:W3CDTF">2026-10-01T09:56:00Z</dcterms:modified>
  <cp:category/>
</cp:coreProperties>
</file>